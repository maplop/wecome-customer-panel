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42D6" w14:textId="77777777" w:rsidR="0054362F" w:rsidRPr="0054362F" w:rsidRDefault="0054362F" w:rsidP="0054362F">
      <w:pPr>
        <w:spacing w:after="0"/>
        <w:ind w:left="10" w:right="40" w:hanging="10"/>
        <w:jc w:val="center"/>
        <w:rPr>
          <w:rFonts w:ascii="Verdana" w:eastAsiaTheme="minorEastAsia" w:hAnsi="Verdana"/>
          <w:kern w:val="0"/>
          <w:sz w:val="18"/>
          <w:szCs w:val="18"/>
          <w:lang w:val="es-MX"/>
          <w14:ligatures w14:val="none"/>
        </w:rPr>
      </w:pPr>
      <w:r w:rsidRPr="0054362F">
        <w:rPr>
          <w:rFonts w:ascii="Verdana" w:eastAsia="Bookman Old Style" w:hAnsi="Verdana" w:cs="Bookman Old Style"/>
          <w:b/>
          <w:i/>
          <w:kern w:val="0"/>
          <w:sz w:val="18"/>
          <w:szCs w:val="18"/>
          <w:u w:val="single" w:color="000000"/>
          <w:lang w:val="es-MX"/>
          <w14:ligatures w14:val="none"/>
        </w:rPr>
        <w:t>AVISO DE PRIVACIDAD INTEGRAL</w:t>
      </w:r>
      <w:r w:rsidRPr="0054362F">
        <w:rPr>
          <w:rFonts w:ascii="Verdana" w:eastAsia="Book Antiqua" w:hAnsi="Verdana" w:cs="Book Antiqua"/>
          <w:b/>
          <w:i/>
          <w:kern w:val="0"/>
          <w:sz w:val="18"/>
          <w:szCs w:val="18"/>
          <w:lang w:val="es-MX"/>
          <w14:ligatures w14:val="none"/>
        </w:rPr>
        <w:t xml:space="preserve"> </w:t>
      </w:r>
    </w:p>
    <w:p w14:paraId="4614B0E8" w14:textId="77777777" w:rsidR="0054362F" w:rsidRPr="0054362F" w:rsidRDefault="0054362F" w:rsidP="0054362F">
      <w:pPr>
        <w:spacing w:after="0"/>
        <w:ind w:left="10"/>
        <w:rPr>
          <w:rFonts w:ascii="Verdana" w:eastAsiaTheme="minorEastAsia" w:hAnsi="Verdana"/>
          <w:kern w:val="0"/>
          <w:sz w:val="18"/>
          <w:szCs w:val="18"/>
          <w:lang w:val="es-MX"/>
          <w14:ligatures w14:val="none"/>
        </w:rPr>
      </w:pPr>
      <w:r w:rsidRPr="0054362F">
        <w:rPr>
          <w:rFonts w:ascii="Verdana" w:eastAsia="Bookman Old Style" w:hAnsi="Verdana" w:cs="Bookman Old Style"/>
          <w:b/>
          <w:i/>
          <w:kern w:val="0"/>
          <w:sz w:val="18"/>
          <w:szCs w:val="18"/>
          <w:lang w:val="es-MX"/>
          <w14:ligatures w14:val="none"/>
        </w:rPr>
        <w:t xml:space="preserve"> </w:t>
      </w:r>
    </w:p>
    <w:p w14:paraId="2F30E0F8" w14:textId="16EAFC41"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En cumplimiento a lo dispuesto por la Ley Federal de Protección de Datos Personales en Posesión de Particulares a quien en lo sucesivo se le deberá como </w:t>
      </w:r>
      <w:r w:rsidRPr="0054362F">
        <w:rPr>
          <w:rFonts w:ascii="Verdana" w:eastAsia="Bookman Old Style" w:hAnsi="Verdana" w:cs="Bookman Old Style"/>
          <w:b/>
          <w:kern w:val="0"/>
          <w:sz w:val="18"/>
          <w:szCs w:val="18"/>
          <w:lang w:val="es-MX"/>
          <w14:ligatures w14:val="none"/>
        </w:rPr>
        <w:t>“La Ley”</w:t>
      </w:r>
      <w:r w:rsidRPr="0054362F">
        <w:rPr>
          <w:rFonts w:ascii="Verdana" w:eastAsia="Bookman Old Style" w:hAnsi="Verdana" w:cs="Bookman Old Style"/>
          <w:kern w:val="0"/>
          <w:sz w:val="18"/>
          <w:szCs w:val="18"/>
          <w:lang w:val="es-MX"/>
          <w14:ligatures w14:val="none"/>
        </w:rPr>
        <w:t xml:space="preserve"> y para efectos del presente </w:t>
      </w:r>
      <w:r w:rsidRPr="0054362F">
        <w:rPr>
          <w:rFonts w:ascii="Verdana" w:eastAsia="Bookman Old Style" w:hAnsi="Verdana" w:cs="Bookman Old Style"/>
          <w:i/>
          <w:kern w:val="0"/>
          <w:sz w:val="18"/>
          <w:szCs w:val="18"/>
          <w:u w:val="single" w:color="000000"/>
          <w:lang w:val="es-MX"/>
          <w14:ligatures w14:val="none"/>
        </w:rPr>
        <w:t>Aviso de</w:t>
      </w:r>
      <w:r w:rsidRPr="0054362F">
        <w:rPr>
          <w:rFonts w:ascii="Verdana" w:eastAsia="Bookman Old Style" w:hAnsi="Verdana" w:cs="Bookman Old Style"/>
          <w:i/>
          <w:kern w:val="0"/>
          <w:sz w:val="18"/>
          <w:szCs w:val="18"/>
          <w:lang w:val="es-MX"/>
          <w14:ligatures w14:val="none"/>
        </w:rPr>
        <w:t xml:space="preserve"> </w:t>
      </w:r>
      <w:r w:rsidRPr="0054362F">
        <w:rPr>
          <w:rFonts w:ascii="Verdana" w:eastAsia="Bookman Old Style" w:hAnsi="Verdana" w:cs="Bookman Old Style"/>
          <w:i/>
          <w:kern w:val="0"/>
          <w:sz w:val="18"/>
          <w:szCs w:val="18"/>
          <w:u w:val="single" w:color="000000"/>
          <w:lang w:val="es-MX"/>
          <w14:ligatures w14:val="none"/>
        </w:rPr>
        <w:t>Privacidad</w:t>
      </w:r>
      <w:r w:rsidRPr="0054362F">
        <w:rPr>
          <w:rFonts w:ascii="Verdana" w:eastAsia="Bookman Old Style" w:hAnsi="Verdana" w:cs="Bookman Old Style"/>
          <w:kern w:val="0"/>
          <w:sz w:val="18"/>
          <w:szCs w:val="18"/>
          <w:lang w:val="es-MX"/>
          <w14:ligatures w14:val="none"/>
        </w:rPr>
        <w:t xml:space="preserve"> hacemos de su conocimiento que</w:t>
      </w:r>
      <w:r w:rsidRPr="0054362F">
        <w:rPr>
          <w:rFonts w:ascii="Verdana" w:eastAsia="Bookman Old Style" w:hAnsi="Verdana" w:cs="Bookman Old Style"/>
          <w:b/>
          <w:i/>
          <w:kern w:val="0"/>
          <w:sz w:val="18"/>
          <w:szCs w:val="18"/>
          <w:u w:val="single" w:color="000000"/>
          <w:lang w:val="es-MX"/>
          <w14:ligatures w14:val="none"/>
        </w:rPr>
        <w:t xml:space="preserve"> “WECOME” SOCIEDAD ANÓNIMA PROMOTORA DE</w:t>
      </w:r>
      <w:r w:rsidRPr="0054362F">
        <w:rPr>
          <w:rFonts w:ascii="Verdana" w:eastAsia="Bookman Old Style" w:hAnsi="Verdana" w:cs="Bookman Old Style"/>
          <w:b/>
          <w:i/>
          <w:kern w:val="0"/>
          <w:sz w:val="18"/>
          <w:szCs w:val="18"/>
          <w:lang w:val="es-MX"/>
          <w14:ligatures w14:val="none"/>
        </w:rPr>
        <w:t xml:space="preserve"> </w:t>
      </w:r>
      <w:r w:rsidRPr="0054362F">
        <w:rPr>
          <w:rFonts w:ascii="Verdana" w:eastAsia="Bookman Old Style" w:hAnsi="Verdana" w:cs="Bookman Old Style"/>
          <w:b/>
          <w:i/>
          <w:kern w:val="0"/>
          <w:sz w:val="18"/>
          <w:szCs w:val="18"/>
          <w:u w:val="single" w:color="000000"/>
          <w:lang w:val="es-MX"/>
          <w14:ligatures w14:val="none"/>
        </w:rPr>
        <w:t>INVERSIÓN DE CAPITAL VARIABLE, SOCIEDAD FINANCIERA DE OBJETO MÚLTIPLE, ENTIDAD NO</w:t>
      </w:r>
      <w:r w:rsidRPr="0054362F">
        <w:rPr>
          <w:rFonts w:ascii="Verdana" w:eastAsia="Bookman Old Style" w:hAnsi="Verdana" w:cs="Bookman Old Style"/>
          <w:b/>
          <w:i/>
          <w:kern w:val="0"/>
          <w:sz w:val="18"/>
          <w:szCs w:val="18"/>
          <w:lang w:val="es-MX"/>
          <w14:ligatures w14:val="none"/>
        </w:rPr>
        <w:t xml:space="preserve"> </w:t>
      </w:r>
      <w:r w:rsidRPr="0054362F">
        <w:rPr>
          <w:rFonts w:ascii="Verdana" w:eastAsia="Bookman Old Style" w:hAnsi="Verdana" w:cs="Bookman Old Style"/>
          <w:b/>
          <w:i/>
          <w:kern w:val="0"/>
          <w:sz w:val="18"/>
          <w:szCs w:val="18"/>
          <w:u w:val="single" w:color="000000"/>
          <w:lang w:val="es-MX"/>
          <w14:ligatures w14:val="none"/>
        </w:rPr>
        <w:t>REGULADA</w:t>
      </w:r>
      <w:r w:rsidRPr="0054362F">
        <w:rPr>
          <w:rFonts w:ascii="Verdana" w:eastAsia="Bookman Old Style" w:hAnsi="Verdana" w:cs="Bookman Old Style"/>
          <w:kern w:val="0"/>
          <w:sz w:val="18"/>
          <w:szCs w:val="18"/>
          <w:lang w:val="es-MX"/>
          <w14:ligatures w14:val="none"/>
        </w:rPr>
        <w:t xml:space="preserve"> a quien en lo sucesivo se le denominará como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quien cuenta con su domicilio en </w:t>
      </w:r>
      <w:r w:rsidRPr="0054362F">
        <w:rPr>
          <w:rFonts w:ascii="Verdana" w:eastAsia="Bookman Old Style" w:hAnsi="Verdana" w:cs="Bookman Old Style"/>
          <w:i/>
          <w:kern w:val="0"/>
          <w:sz w:val="18"/>
          <w:szCs w:val="18"/>
          <w:u w:val="single"/>
          <w:lang w:val="es-MX"/>
          <w14:ligatures w14:val="none"/>
        </w:rPr>
        <w:t>Calle Porfirio Díaz número 7, Colonia. Jardines de Atizapán, C.P. 52978, Atizapán de Zaragoza, Estado de México</w:t>
      </w:r>
      <w:r w:rsidRPr="0054362F">
        <w:rPr>
          <w:rFonts w:ascii="Verdana" w:eastAsia="Bookman Old Style" w:hAnsi="Verdana" w:cs="Bookman Old Style"/>
          <w:kern w:val="0"/>
          <w:sz w:val="18"/>
          <w:szCs w:val="18"/>
          <w:lang w:val="es-MX"/>
          <w14:ligatures w14:val="none"/>
        </w:rPr>
        <w:t xml:space="preserve">, es responsable del uso y protección de sus datos personales para lo cual se cuenta con las medidas indicadas tecnológicas y administrativas además de necesarias para este fin. Así mismo usted debe informar a sus beneficiarios o referencias del uso de sus datos personales por </w:t>
      </w:r>
      <w:r w:rsidRPr="0054362F">
        <w:rPr>
          <w:rFonts w:ascii="Verdana" w:eastAsia="Bookman Old Style" w:hAnsi="Verdana" w:cs="Bookman Old Style"/>
          <w:b/>
          <w:kern w:val="0"/>
          <w:sz w:val="18"/>
          <w:szCs w:val="18"/>
          <w:lang w:val="es-MX"/>
          <w14:ligatures w14:val="none"/>
        </w:rPr>
        <w:t xml:space="preserve">“WECOME” </w:t>
      </w:r>
      <w:r w:rsidRPr="0054362F">
        <w:rPr>
          <w:rFonts w:ascii="Verdana" w:eastAsia="Bookman Old Style" w:hAnsi="Verdana" w:cs="Bookman Old Style"/>
          <w:kern w:val="0"/>
          <w:sz w:val="18"/>
          <w:szCs w:val="18"/>
          <w:lang w:val="es-MX"/>
          <w14:ligatures w14:val="none"/>
        </w:rPr>
        <w:t xml:space="preserve">de acuerdo con este aviso de privacidad.  </w:t>
      </w:r>
    </w:p>
    <w:p w14:paraId="013343F1" w14:textId="77777777" w:rsidR="0054362F" w:rsidRPr="0054362F" w:rsidRDefault="0054362F" w:rsidP="0054362F">
      <w:pPr>
        <w:spacing w:after="0" w:line="240" w:lineRule="auto"/>
        <w:ind w:left="730" w:right="35" w:hanging="37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w:t>
      </w:r>
      <w:r w:rsidRPr="0054362F">
        <w:rPr>
          <w:rFonts w:ascii="Verdana" w:eastAsia="Arial" w:hAnsi="Verdana" w:cs="Arial"/>
          <w:kern w:val="0"/>
          <w:sz w:val="18"/>
          <w:szCs w:val="18"/>
          <w:lang w:val="es-MX"/>
          <w14:ligatures w14:val="none"/>
        </w:rPr>
        <w:t xml:space="preserve"> </w:t>
      </w:r>
      <w:r w:rsidRPr="0054362F">
        <w:rPr>
          <w:rFonts w:ascii="Verdana" w:eastAsia="Bookman Old Style" w:hAnsi="Verdana" w:cs="Bookman Old Style"/>
          <w:i/>
          <w:kern w:val="0"/>
          <w:sz w:val="18"/>
          <w:szCs w:val="18"/>
          <w:lang w:val="es-MX"/>
          <w14:ligatures w14:val="none"/>
        </w:rPr>
        <w:t xml:space="preserve">Datos personales recabados y procesados que manipularemos para llevar a cabo las finalidades descritas en el presente aviso de privacidad.  </w:t>
      </w:r>
    </w:p>
    <w:p w14:paraId="26C230B8" w14:textId="77777777" w:rsidR="0054362F" w:rsidRPr="0054362F" w:rsidRDefault="0054362F" w:rsidP="0054362F">
      <w:pPr>
        <w:spacing w:after="0" w:line="240" w:lineRule="auto"/>
        <w:rPr>
          <w:rFonts w:ascii="Verdana" w:eastAsiaTheme="minorEastAsia" w:hAnsi="Verdana"/>
          <w:kern w:val="0"/>
          <w:sz w:val="18"/>
          <w:szCs w:val="18"/>
          <w:lang w:val="es-MX"/>
          <w14:ligatures w14:val="none"/>
        </w:rPr>
      </w:pPr>
      <w:r w:rsidRPr="0054362F">
        <w:rPr>
          <w:rFonts w:ascii="Verdana" w:eastAsia="Bookman Old Style" w:hAnsi="Verdana" w:cs="Bookman Old Style"/>
          <w:b/>
          <w:kern w:val="0"/>
          <w:sz w:val="18"/>
          <w:szCs w:val="18"/>
          <w:u w:val="single" w:color="000000"/>
          <w:lang w:val="es-MX"/>
          <w14:ligatures w14:val="none"/>
        </w:rPr>
        <w:t>Utilizaremos los siguientes datos personales:</w:t>
      </w:r>
      <w:r w:rsidRPr="0054362F">
        <w:rPr>
          <w:rFonts w:ascii="Verdana" w:eastAsia="Bookman Old Style" w:hAnsi="Verdana" w:cs="Bookman Old Style"/>
          <w:b/>
          <w:kern w:val="0"/>
          <w:sz w:val="18"/>
          <w:szCs w:val="18"/>
          <w:lang w:val="es-MX"/>
          <w14:ligatures w14:val="none"/>
        </w:rPr>
        <w:t xml:space="preserve"> </w:t>
      </w:r>
    </w:p>
    <w:p w14:paraId="02D3D738" w14:textId="77777777" w:rsidR="0054362F" w:rsidRPr="0054362F" w:rsidRDefault="0054362F" w:rsidP="0054362F">
      <w:pPr>
        <w:spacing w:after="0" w:line="240" w:lineRule="auto"/>
        <w:ind w:left="-5" w:hanging="10"/>
        <w:rPr>
          <w:rFonts w:ascii="Verdana" w:eastAsiaTheme="minorEastAsia" w:hAnsi="Verdana"/>
          <w:kern w:val="0"/>
          <w:sz w:val="18"/>
          <w:szCs w:val="18"/>
          <w:lang w:val="es-MX"/>
          <w14:ligatures w14:val="none"/>
        </w:rPr>
      </w:pPr>
      <w:r w:rsidRPr="0054362F">
        <w:rPr>
          <w:rFonts w:ascii="Verdana" w:eastAsia="Bookman Old Style" w:hAnsi="Verdana" w:cs="Bookman Old Style"/>
          <w:b/>
          <w:kern w:val="0"/>
          <w:sz w:val="18"/>
          <w:szCs w:val="18"/>
          <w:lang w:val="es-MX"/>
          <w14:ligatures w14:val="none"/>
        </w:rPr>
        <w:t xml:space="preserve">• Datos de identificación • Datos de contacto     • Datos patrimoniales y financieros     • Datos personales sensibles. </w:t>
      </w:r>
    </w:p>
    <w:p w14:paraId="13F42C31" w14:textId="77777777"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b/>
          <w:kern w:val="0"/>
          <w:sz w:val="18"/>
          <w:szCs w:val="18"/>
          <w:lang w:val="es-MX"/>
          <w14:ligatures w14:val="none"/>
        </w:rPr>
        <w:t>Finalidades Primordiales</w:t>
      </w:r>
      <w:r w:rsidRPr="0054362F">
        <w:rPr>
          <w:rFonts w:ascii="Verdana" w:eastAsia="Bookman Old Style" w:hAnsi="Verdana" w:cs="Bookman Old Style"/>
          <w:kern w:val="0"/>
          <w:sz w:val="18"/>
          <w:szCs w:val="18"/>
          <w:lang w:val="es-MX"/>
          <w14:ligatures w14:val="none"/>
        </w:rPr>
        <w:t xml:space="preserve">- Principales usos que se darán a su información. Las cuales son necesarias para el servicio que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le estará proporcionado: </w:t>
      </w:r>
    </w:p>
    <w:p w14:paraId="19500F69" w14:textId="77777777" w:rsidR="0054362F" w:rsidRPr="0054362F" w:rsidRDefault="0054362F" w:rsidP="0054362F">
      <w:pPr>
        <w:spacing w:after="0" w:line="240" w:lineRule="auto"/>
        <w:rPr>
          <w:rFonts w:ascii="Verdana" w:eastAsia="Bookman Old Style" w:hAnsi="Verdana" w:cs="Bookman Old Style"/>
          <w:b/>
          <w:bCs/>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 </w:t>
      </w:r>
    </w:p>
    <w:p w14:paraId="2F6BF970" w14:textId="77777777" w:rsidR="0054362F" w:rsidRPr="0054362F" w:rsidRDefault="0054362F" w:rsidP="0054362F">
      <w:pPr>
        <w:spacing w:after="0" w:line="240" w:lineRule="auto"/>
        <w:rPr>
          <w:rFonts w:ascii="Verdana" w:eastAsiaTheme="minorEastAsia" w:hAnsi="Verdana"/>
          <w:b/>
          <w:bCs/>
          <w:kern w:val="0"/>
          <w:sz w:val="18"/>
          <w:szCs w:val="18"/>
          <w:lang w:val="es-MX"/>
          <w14:ligatures w14:val="none"/>
        </w:rPr>
      </w:pPr>
      <w:r w:rsidRPr="0054362F">
        <w:rPr>
          <w:rFonts w:ascii="Verdana" w:eastAsiaTheme="minorEastAsia" w:hAnsi="Verdana"/>
          <w:b/>
          <w:bCs/>
          <w:kern w:val="0"/>
          <w:sz w:val="18"/>
          <w:szCs w:val="18"/>
          <w:lang w:val="es-MX"/>
          <w14:ligatures w14:val="none"/>
        </w:rPr>
        <w:t xml:space="preserve">COMO PROSPECTO Y CLIENTE </w:t>
      </w:r>
    </w:p>
    <w:p w14:paraId="5C4D080D"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Revalidar su identidad Como cliente para brindarle un excelente servicio para así poder Verificar y confirmar de manera asertiva su identidad para confirmar la información que nos proporciona como</w:t>
      </w:r>
      <w:r w:rsidRPr="0054362F">
        <w:rPr>
          <w:rFonts w:ascii="Verdana" w:eastAsia="Bookman Old Style" w:hAnsi="Verdana" w:cs="Bookman Old Style"/>
          <w:i/>
          <w:kern w:val="0"/>
          <w:sz w:val="18"/>
          <w:szCs w:val="18"/>
          <w:u w:val="single" w:color="000000"/>
          <w:lang w:val="es-MX"/>
          <w14:ligatures w14:val="none"/>
        </w:rPr>
        <w:t xml:space="preserve"> </w:t>
      </w:r>
      <w:r w:rsidRPr="0054362F">
        <w:rPr>
          <w:rFonts w:ascii="Verdana" w:eastAsia="Bookman Old Style" w:hAnsi="Verdana" w:cs="Bookman Old Style"/>
          <w:b/>
          <w:i/>
          <w:kern w:val="0"/>
          <w:sz w:val="18"/>
          <w:szCs w:val="18"/>
          <w:u w:val="single" w:color="000000"/>
          <w:lang w:val="es-MX"/>
          <w14:ligatures w14:val="none"/>
        </w:rPr>
        <w:t>Titular de los Datos</w:t>
      </w:r>
      <w:r w:rsidRPr="0054362F">
        <w:rPr>
          <w:rFonts w:ascii="Verdana" w:eastAsia="Bookman Old Style" w:hAnsi="Verdana" w:cs="Bookman Old Style"/>
          <w:kern w:val="0"/>
          <w:sz w:val="18"/>
          <w:szCs w:val="18"/>
          <w:lang w:val="es-MX"/>
          <w14:ligatures w14:val="none"/>
        </w:rPr>
        <w:t xml:space="preserve">, corroborando que sea usted en cada proceso y servicio que nos solicite.  </w:t>
      </w:r>
    </w:p>
    <w:p w14:paraId="123AD26C"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Registrarlo como cliente nuevo y de manera afirmativa actualizar y consultar sus datos cuando sea necesario. </w:t>
      </w:r>
    </w:p>
    <w:p w14:paraId="75A74668"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Establecer el contrato con usted, óptimo para la administración de su préstamo en </w:t>
      </w:r>
      <w:r w:rsidRPr="0054362F">
        <w:rPr>
          <w:rFonts w:ascii="Verdana" w:eastAsia="Bookman Old Style" w:hAnsi="Verdana" w:cs="Bookman Old Style"/>
          <w:b/>
          <w:kern w:val="0"/>
          <w:sz w:val="18"/>
          <w:szCs w:val="18"/>
          <w:lang w:val="es-MX"/>
          <w14:ligatures w14:val="none"/>
        </w:rPr>
        <w:t xml:space="preserve">“WECOME”. </w:t>
      </w:r>
      <w:r w:rsidRPr="0054362F">
        <w:rPr>
          <w:rFonts w:ascii="Verdana" w:eastAsia="Bookman Old Style" w:hAnsi="Verdana" w:cs="Bookman Old Style"/>
          <w:kern w:val="0"/>
          <w:sz w:val="18"/>
          <w:szCs w:val="18"/>
          <w:lang w:val="es-MX"/>
          <w14:ligatures w14:val="none"/>
        </w:rPr>
        <w:t xml:space="preserve"> </w:t>
      </w:r>
    </w:p>
    <w:p w14:paraId="2D45076F"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Identificar al cliente a través de las referencias personales a fin de realizarle comunicados en su nombre en caso de no ser localizado en los medios habituales de contacto. </w:t>
      </w:r>
    </w:p>
    <w:p w14:paraId="4C3AE658"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Solicitar referencias y enviar el seguimiento de cumplimiento de obligaciones con la empresa crediticia al buró de crédito. </w:t>
      </w:r>
    </w:p>
    <w:p w14:paraId="0AA3A094"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Identificar los descuentos a realizar en caso de ser procedente por concepto de nómina. </w:t>
      </w:r>
    </w:p>
    <w:p w14:paraId="425402BD"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Realizar envíos, a petición de parte de su tabla de amortización de manera electrónica. </w:t>
      </w:r>
    </w:p>
    <w:p w14:paraId="2BF9F69C"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Sustentar auditorías requeridas por la autoridad regulatoria. </w:t>
      </w:r>
    </w:p>
    <w:p w14:paraId="2F76925E" w14:textId="77777777" w:rsidR="0054362F" w:rsidRPr="0054362F" w:rsidRDefault="0054362F" w:rsidP="0054362F">
      <w:pPr>
        <w:numPr>
          <w:ilvl w:val="0"/>
          <w:numId w:val="13"/>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Integrar un expediente del Titular de los Datos en la identificación y servicios como cliente. </w:t>
      </w:r>
    </w:p>
    <w:p w14:paraId="72D9F5DD" w14:textId="77777777" w:rsidR="0054362F" w:rsidRPr="0054362F" w:rsidRDefault="0054362F" w:rsidP="0054362F">
      <w:pPr>
        <w:spacing w:after="0" w:line="240" w:lineRule="auto"/>
        <w:rPr>
          <w:rFonts w:ascii="Verdana" w:eastAsia="Bookman Old Style" w:hAnsi="Verdana" w:cs="Bookman Old Style"/>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 </w:t>
      </w:r>
    </w:p>
    <w:p w14:paraId="2EBA17B2" w14:textId="77777777" w:rsidR="0054362F" w:rsidRPr="0054362F" w:rsidRDefault="0054362F" w:rsidP="0054362F">
      <w:pPr>
        <w:spacing w:after="0" w:line="240" w:lineRule="auto"/>
        <w:rPr>
          <w:rFonts w:ascii="Verdana" w:eastAsiaTheme="minorEastAsia" w:hAnsi="Verdana"/>
          <w:b/>
          <w:bCs/>
          <w:kern w:val="0"/>
          <w:sz w:val="18"/>
          <w:szCs w:val="18"/>
          <w:lang w:val="es-MX"/>
          <w14:ligatures w14:val="none"/>
        </w:rPr>
      </w:pPr>
      <w:r w:rsidRPr="0054362F">
        <w:rPr>
          <w:rFonts w:ascii="Verdana" w:eastAsiaTheme="minorEastAsia" w:hAnsi="Verdana"/>
          <w:b/>
          <w:bCs/>
          <w:kern w:val="0"/>
          <w:sz w:val="18"/>
          <w:szCs w:val="18"/>
          <w:lang w:val="es-MX"/>
          <w14:ligatures w14:val="none"/>
        </w:rPr>
        <w:t xml:space="preserve">FINALIDAD DE USO DE DATOS SENSIBLES (COMO CLIENTE Y/O PROSPECTO) </w:t>
      </w:r>
    </w:p>
    <w:p w14:paraId="342BDD9C" w14:textId="77777777" w:rsidR="0054362F" w:rsidRPr="0054362F" w:rsidRDefault="0054362F" w:rsidP="0054362F">
      <w:pPr>
        <w:spacing w:after="0" w:line="240" w:lineRule="auto"/>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 </w:t>
      </w:r>
    </w:p>
    <w:p w14:paraId="11E16A43" w14:textId="77777777" w:rsidR="0054362F" w:rsidRPr="0054362F" w:rsidRDefault="0054362F" w:rsidP="0054362F">
      <w:pPr>
        <w:spacing w:after="0" w:line="240" w:lineRule="auto"/>
        <w:ind w:left="705" w:right="38" w:hanging="36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1.</w:t>
      </w:r>
      <w:r w:rsidRPr="0054362F">
        <w:rPr>
          <w:rFonts w:ascii="Verdana" w:eastAsia="Arial" w:hAnsi="Verdana" w:cs="Arial"/>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 xml:space="preserve">Hacer constar su voluntad, así como autenticar su identidad en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a través de sus datos biométricos. </w:t>
      </w:r>
    </w:p>
    <w:p w14:paraId="0FB655D9" w14:textId="77777777" w:rsidR="0054362F" w:rsidRPr="0054362F" w:rsidRDefault="0054362F" w:rsidP="0054362F">
      <w:pPr>
        <w:spacing w:after="0" w:line="240" w:lineRule="auto"/>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 </w:t>
      </w:r>
    </w:p>
    <w:p w14:paraId="61082093" w14:textId="77777777" w:rsidR="0054362F" w:rsidRPr="0054362F" w:rsidRDefault="0054362F" w:rsidP="0054362F">
      <w:pPr>
        <w:spacing w:after="0" w:line="240" w:lineRule="auto"/>
        <w:ind w:left="-5" w:hanging="10"/>
        <w:rPr>
          <w:rFonts w:ascii="Verdana" w:eastAsiaTheme="minorEastAsia" w:hAnsi="Verdana"/>
          <w:kern w:val="0"/>
          <w:sz w:val="18"/>
          <w:szCs w:val="18"/>
          <w:lang w:val="es-MX"/>
          <w14:ligatures w14:val="none"/>
        </w:rPr>
      </w:pPr>
      <w:r w:rsidRPr="0054362F">
        <w:rPr>
          <w:rFonts w:ascii="Verdana" w:eastAsia="Bookman Old Style" w:hAnsi="Verdana" w:cs="Bookman Old Style"/>
          <w:b/>
          <w:i/>
          <w:kern w:val="0"/>
          <w:sz w:val="18"/>
          <w:szCs w:val="18"/>
          <w:u w:val="single" w:color="000000"/>
          <w:lang w:val="es-MX"/>
          <w14:ligatures w14:val="none"/>
        </w:rPr>
        <w:t>FINALIDADES SECUNDARIAS –</w:t>
      </w:r>
      <w:r w:rsidRPr="0054362F">
        <w:rPr>
          <w:rFonts w:ascii="Verdana" w:eastAsia="Bookman Old Style" w:hAnsi="Verdana" w:cs="Bookman Old Style"/>
          <w:kern w:val="0"/>
          <w:sz w:val="18"/>
          <w:szCs w:val="18"/>
          <w:lang w:val="es-MX"/>
          <w14:ligatures w14:val="none"/>
        </w:rPr>
        <w:t xml:space="preserve"> </w:t>
      </w:r>
      <w:r w:rsidRPr="0054362F">
        <w:rPr>
          <w:rFonts w:ascii="Verdana" w:eastAsia="Bookman Old Style" w:hAnsi="Verdana" w:cs="Bookman Old Style"/>
          <w:b/>
          <w:i/>
          <w:kern w:val="0"/>
          <w:sz w:val="18"/>
          <w:szCs w:val="18"/>
          <w:u w:val="single" w:color="000000"/>
          <w:lang w:val="es-MX"/>
          <w14:ligatures w14:val="none"/>
        </w:rPr>
        <w:t>USOS COMPLEMENTARIOS QUE SE DARÁ A SU INFORMACIÓN (COMO</w:t>
      </w:r>
      <w:r w:rsidRPr="0054362F">
        <w:rPr>
          <w:rFonts w:ascii="Verdana" w:eastAsia="Bookman Old Style" w:hAnsi="Verdana" w:cs="Bookman Old Style"/>
          <w:b/>
          <w:i/>
          <w:kern w:val="0"/>
          <w:sz w:val="18"/>
          <w:szCs w:val="18"/>
          <w:lang w:val="es-MX"/>
          <w14:ligatures w14:val="none"/>
        </w:rPr>
        <w:t xml:space="preserve"> </w:t>
      </w:r>
      <w:r w:rsidRPr="0054362F">
        <w:rPr>
          <w:rFonts w:ascii="Verdana" w:eastAsia="Bookman Old Style" w:hAnsi="Verdana" w:cs="Bookman Old Style"/>
          <w:b/>
          <w:i/>
          <w:kern w:val="0"/>
          <w:sz w:val="18"/>
          <w:szCs w:val="18"/>
          <w:u w:val="single" w:color="000000"/>
          <w:lang w:val="es-MX"/>
          <w14:ligatures w14:val="none"/>
        </w:rPr>
        <w:t>CLIENTE Y/O PROSPECTO).</w:t>
      </w:r>
      <w:r w:rsidRPr="0054362F">
        <w:rPr>
          <w:rFonts w:ascii="Verdana" w:eastAsia="Bookman Old Style" w:hAnsi="Verdana" w:cs="Bookman Old Style"/>
          <w:b/>
          <w:i/>
          <w:kern w:val="0"/>
          <w:sz w:val="18"/>
          <w:szCs w:val="18"/>
          <w:lang w:val="es-MX"/>
          <w14:ligatures w14:val="none"/>
        </w:rPr>
        <w:t xml:space="preserve">  </w:t>
      </w:r>
    </w:p>
    <w:p w14:paraId="0FD690D4" w14:textId="77777777" w:rsidR="0054362F" w:rsidRPr="0054362F" w:rsidRDefault="0054362F" w:rsidP="0054362F">
      <w:pPr>
        <w:spacing w:after="0" w:line="240" w:lineRule="auto"/>
        <w:rPr>
          <w:rFonts w:ascii="Verdana" w:eastAsiaTheme="minorEastAsia" w:hAnsi="Verdana"/>
          <w:kern w:val="0"/>
          <w:sz w:val="18"/>
          <w:szCs w:val="18"/>
          <w:lang w:val="es-MX"/>
          <w14:ligatures w14:val="none"/>
        </w:rPr>
      </w:pPr>
      <w:r w:rsidRPr="0054362F">
        <w:rPr>
          <w:rFonts w:ascii="Verdana" w:eastAsia="Bookman Old Style" w:hAnsi="Verdana" w:cs="Bookman Old Style"/>
          <w:b/>
          <w:i/>
          <w:kern w:val="0"/>
          <w:sz w:val="18"/>
          <w:szCs w:val="18"/>
          <w:lang w:val="es-MX"/>
          <w14:ligatures w14:val="none"/>
        </w:rPr>
        <w:t xml:space="preserve"> </w:t>
      </w:r>
    </w:p>
    <w:p w14:paraId="357EDE4C" w14:textId="77777777" w:rsidR="0054362F" w:rsidRPr="0054362F" w:rsidRDefault="0054362F" w:rsidP="0054362F">
      <w:pPr>
        <w:spacing w:after="0" w:line="240" w:lineRule="auto"/>
        <w:ind w:left="715" w:hanging="370"/>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1.</w:t>
      </w:r>
      <w:r w:rsidRPr="0054362F">
        <w:rPr>
          <w:rFonts w:ascii="Verdana" w:eastAsia="Arial" w:hAnsi="Verdana" w:cs="Arial"/>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 xml:space="preserve">podemos hacer uso de sus </w:t>
      </w:r>
      <w:r w:rsidRPr="0054362F">
        <w:rPr>
          <w:rFonts w:ascii="Verdana" w:eastAsia="Bookman Old Style" w:hAnsi="Verdana" w:cs="Bookman Old Style"/>
          <w:i/>
          <w:kern w:val="0"/>
          <w:sz w:val="18"/>
          <w:szCs w:val="18"/>
          <w:lang w:val="es-MX"/>
          <w14:ligatures w14:val="none"/>
        </w:rPr>
        <w:t>datos personales</w:t>
      </w:r>
      <w:r w:rsidRPr="0054362F">
        <w:rPr>
          <w:rFonts w:ascii="Verdana" w:eastAsia="Bookman Old Style" w:hAnsi="Verdana" w:cs="Bookman Old Style"/>
          <w:kern w:val="0"/>
          <w:sz w:val="18"/>
          <w:szCs w:val="18"/>
          <w:lang w:val="es-MX"/>
          <w14:ligatures w14:val="none"/>
        </w:rPr>
        <w:t xml:space="preserve"> con las finalidades siguientes, mismas que nos facilitan brindarle un mejor servicio y atención: </w:t>
      </w:r>
    </w:p>
    <w:p w14:paraId="5F22D5CF" w14:textId="77777777" w:rsidR="0054362F" w:rsidRPr="0054362F" w:rsidRDefault="0054362F" w:rsidP="0054362F">
      <w:pPr>
        <w:numPr>
          <w:ilvl w:val="0"/>
          <w:numId w:val="14"/>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Utilizar sus datos personales de contacto, con la finalidad de notificarle sobre nuevos servicios o productos que ofrece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w:t>
      </w:r>
    </w:p>
    <w:p w14:paraId="56715BFC" w14:textId="77777777" w:rsidR="0054362F" w:rsidRPr="0054362F" w:rsidRDefault="0054362F" w:rsidP="0054362F">
      <w:pPr>
        <w:numPr>
          <w:ilvl w:val="0"/>
          <w:numId w:val="14"/>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Contactarlo para que usted evalúe el nivel de servicio y la calidad de la información que le brindamos. </w:t>
      </w:r>
    </w:p>
    <w:p w14:paraId="55E2C111" w14:textId="77777777" w:rsidR="0054362F" w:rsidRPr="0054362F" w:rsidRDefault="0054362F" w:rsidP="0054362F">
      <w:pPr>
        <w:numPr>
          <w:ilvl w:val="0"/>
          <w:numId w:val="14"/>
        </w:numPr>
        <w:spacing w:after="0" w:line="240" w:lineRule="auto"/>
        <w:ind w:left="763"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Obtención de algunos testimoniales, encuestas y entrevistas. </w:t>
      </w:r>
    </w:p>
    <w:p w14:paraId="77157FF1" w14:textId="77777777" w:rsidR="0054362F" w:rsidRPr="0054362F" w:rsidRDefault="0054362F" w:rsidP="0054362F">
      <w:pPr>
        <w:spacing w:after="0" w:line="240" w:lineRule="auto"/>
        <w:ind w:left="720"/>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 </w:t>
      </w:r>
    </w:p>
    <w:p w14:paraId="0EDA276E" w14:textId="77777777" w:rsidR="0054362F" w:rsidRPr="0054362F" w:rsidRDefault="0054362F" w:rsidP="0054362F">
      <w:pPr>
        <w:keepNext/>
        <w:keepLines/>
        <w:spacing w:before="200" w:after="0" w:line="240" w:lineRule="auto"/>
        <w:ind w:left="-5"/>
        <w:outlineLvl w:val="1"/>
        <w:rPr>
          <w:rFonts w:ascii="Verdana" w:eastAsiaTheme="majorEastAsia" w:hAnsi="Verdana" w:cstheme="majorBidi"/>
          <w:b/>
          <w:bCs/>
          <w:kern w:val="0"/>
          <w:sz w:val="18"/>
          <w:szCs w:val="18"/>
          <w:lang w:val="es-MX"/>
          <w14:ligatures w14:val="none"/>
        </w:rPr>
      </w:pPr>
      <w:r w:rsidRPr="0054362F">
        <w:rPr>
          <w:rFonts w:ascii="Verdana" w:eastAsiaTheme="majorEastAsia" w:hAnsi="Verdana" w:cstheme="majorBidi"/>
          <w:b/>
          <w:bCs/>
          <w:kern w:val="0"/>
          <w:sz w:val="18"/>
          <w:szCs w:val="18"/>
          <w:lang w:val="es-MX"/>
          <w14:ligatures w14:val="none"/>
        </w:rPr>
        <w:t xml:space="preserve"> MEDIOS PARA MANIFESTAR SU OPOSICIÓN PARA FINALIDADES COMPLEMENTARIAS </w:t>
      </w:r>
    </w:p>
    <w:p w14:paraId="62276992" w14:textId="77777777" w:rsidR="0054362F" w:rsidRPr="0054362F" w:rsidRDefault="0054362F" w:rsidP="0054362F">
      <w:pPr>
        <w:spacing w:after="0" w:line="240" w:lineRule="auto"/>
        <w:rPr>
          <w:rFonts w:ascii="Verdana" w:eastAsiaTheme="minorEastAsia" w:hAnsi="Verdana"/>
          <w:kern w:val="0"/>
          <w:sz w:val="18"/>
          <w:szCs w:val="18"/>
          <w:lang w:val="es-MX"/>
          <w14:ligatures w14:val="none"/>
        </w:rPr>
      </w:pPr>
      <w:r w:rsidRPr="0054362F">
        <w:rPr>
          <w:rFonts w:ascii="Verdana" w:eastAsia="Bookman Old Style" w:hAnsi="Verdana" w:cs="Bookman Old Style"/>
          <w:b/>
          <w:i/>
          <w:kern w:val="0"/>
          <w:sz w:val="18"/>
          <w:szCs w:val="18"/>
          <w:lang w:val="es-MX"/>
          <w14:ligatures w14:val="none"/>
        </w:rPr>
        <w:t xml:space="preserve"> </w:t>
      </w:r>
    </w:p>
    <w:p w14:paraId="1D09F23D" w14:textId="77777777" w:rsidR="0054362F" w:rsidRPr="0054362F" w:rsidRDefault="0054362F" w:rsidP="0054362F">
      <w:pPr>
        <w:spacing w:after="0" w:line="240" w:lineRule="auto"/>
        <w:ind w:left="-5" w:right="35"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i/>
          <w:kern w:val="0"/>
          <w:sz w:val="18"/>
          <w:szCs w:val="18"/>
          <w:lang w:val="es-MX"/>
          <w14:ligatures w14:val="none"/>
        </w:rPr>
        <w:t xml:space="preserve">El medio del que dispone el Usuario para oponerse a las finalidades secundarias o uso diverso de datos personales será a través del </w:t>
      </w:r>
      <w:r w:rsidRPr="0054362F">
        <w:rPr>
          <w:rFonts w:ascii="Verdana" w:eastAsia="Bookman Old Style" w:hAnsi="Verdana" w:cs="Bookman Old Style"/>
          <w:b/>
          <w:i/>
          <w:kern w:val="0"/>
          <w:sz w:val="18"/>
          <w:szCs w:val="18"/>
          <w:lang w:val="es-MX"/>
          <w14:ligatures w14:val="none"/>
        </w:rPr>
        <w:t>ANEXO</w:t>
      </w:r>
      <w:r w:rsidRPr="0054362F">
        <w:rPr>
          <w:rFonts w:ascii="Verdana" w:eastAsia="Bookman Old Style" w:hAnsi="Verdana" w:cs="Bookman Old Style"/>
          <w:i/>
          <w:kern w:val="0"/>
          <w:sz w:val="18"/>
          <w:szCs w:val="18"/>
          <w:lang w:val="es-MX"/>
          <w14:ligatures w14:val="none"/>
        </w:rPr>
        <w:t xml:space="preserve"> denominado </w:t>
      </w:r>
      <w:r w:rsidRPr="0054362F">
        <w:rPr>
          <w:rFonts w:ascii="Verdana" w:eastAsia="Bookman Old Style" w:hAnsi="Verdana" w:cs="Bookman Old Style"/>
          <w:b/>
          <w:i/>
          <w:kern w:val="0"/>
          <w:sz w:val="18"/>
          <w:szCs w:val="18"/>
          <w:lang w:val="es-MX"/>
          <w14:ligatures w14:val="none"/>
        </w:rPr>
        <w:t>FORMATO PARA FINES PUBLICITARIOS Y MERCADTÉCNICOS</w:t>
      </w:r>
      <w:r w:rsidRPr="0054362F">
        <w:rPr>
          <w:rFonts w:ascii="Verdana" w:eastAsia="Bookman Old Style" w:hAnsi="Verdana" w:cs="Bookman Old Style"/>
          <w:i/>
          <w:kern w:val="0"/>
          <w:sz w:val="18"/>
          <w:szCs w:val="18"/>
          <w:lang w:val="es-MX"/>
          <w14:ligatures w14:val="none"/>
        </w:rPr>
        <w:t xml:space="preserve">.  </w:t>
      </w:r>
    </w:p>
    <w:p w14:paraId="219ECCBA" w14:textId="77777777" w:rsidR="0054362F" w:rsidRPr="0054362F" w:rsidRDefault="0054362F" w:rsidP="0054362F">
      <w:pPr>
        <w:spacing w:after="0" w:line="240" w:lineRule="auto"/>
        <w:ind w:left="720" w:right="48" w:hanging="360"/>
        <w:jc w:val="both"/>
        <w:rPr>
          <w:rFonts w:ascii="Verdana" w:eastAsia="Verdana" w:hAnsi="Verdana" w:cs="Verdana"/>
          <w:kern w:val="0"/>
          <w:sz w:val="18"/>
          <w:szCs w:val="18"/>
          <w:u w:val="single" w:color="0000FF"/>
          <w:lang w:val="es-MX"/>
          <w14:ligatures w14:val="none"/>
        </w:rPr>
      </w:pPr>
      <w:r w:rsidRPr="0054362F">
        <w:rPr>
          <w:rFonts w:ascii="Segoe UI Symbol" w:eastAsia="Wingdings" w:hAnsi="Segoe UI Symbol" w:cs="Segoe UI Symbol"/>
          <w:kern w:val="0"/>
          <w:sz w:val="18"/>
          <w:szCs w:val="18"/>
          <w:lang w:val="es-MX"/>
          <w14:ligatures w14:val="none"/>
        </w:rPr>
        <w:t>➢</w:t>
      </w:r>
      <w:r w:rsidRPr="0054362F">
        <w:rPr>
          <w:rFonts w:ascii="Verdana" w:eastAsia="Arial" w:hAnsi="Verdana" w:cs="Arial"/>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 xml:space="preserve">En caso de que no desee que sus datos personales sean utilizados para estas Finalidades Secundarias usted puede oponerse desde este momento a través de la Oficina de Datos Personales, correo electrónico: </w:t>
      </w:r>
      <w:hyperlink r:id="rId7" w:history="1">
        <w:r w:rsidRPr="0054362F">
          <w:rPr>
            <w:rFonts w:ascii="Verdana" w:eastAsia="Verdana" w:hAnsi="Verdana" w:cs="Verdana"/>
            <w:color w:val="0000FF"/>
            <w:kern w:val="0"/>
            <w:sz w:val="18"/>
            <w:szCs w:val="18"/>
            <w:u w:val="single"/>
            <w:lang w:val="es-MX"/>
            <w14:ligatures w14:val="none"/>
          </w:rPr>
          <w:t>datospersonales@wecome.mx</w:t>
        </w:r>
      </w:hyperlink>
      <w:r w:rsidRPr="0054362F">
        <w:rPr>
          <w:rFonts w:ascii="Verdana" w:eastAsia="Verdana" w:hAnsi="Verdana" w:cs="Verdana"/>
          <w:kern w:val="0"/>
          <w:sz w:val="18"/>
          <w:szCs w:val="18"/>
          <w:u w:val="single" w:color="0000FF"/>
          <w:lang w:val="es-MX"/>
          <w14:ligatures w14:val="none"/>
        </w:rPr>
        <w:t>.</w:t>
      </w:r>
      <w:r w:rsidRPr="0054362F">
        <w:rPr>
          <w:rFonts w:ascii="Verdana" w:eastAsia="Verdana" w:hAnsi="Verdana" w:cs="Verdana"/>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y teléfono:</w:t>
      </w:r>
      <w:r w:rsidRPr="0054362F">
        <w:rPr>
          <w:rFonts w:ascii="Verdana" w:eastAsia="MS Mincho" w:hAnsi="Verdana" w:cs="Times New Roman"/>
          <w:color w:val="0E2841" w:themeColor="text2"/>
          <w:kern w:val="0"/>
          <w:sz w:val="18"/>
          <w:szCs w:val="18"/>
          <w:lang w:val="es-MX"/>
          <w14:ligatures w14:val="none"/>
        </w:rPr>
        <w:t xml:space="preserve"> </w:t>
      </w:r>
      <w:r w:rsidRPr="0054362F">
        <w:rPr>
          <w:rFonts w:ascii="Verdana" w:eastAsia="MS Mincho" w:hAnsi="Verdana" w:cs="Times New Roman"/>
          <w:b/>
          <w:bCs/>
          <w:color w:val="2C7FCE" w:themeColor="text2" w:themeTint="99"/>
          <w:kern w:val="0"/>
          <w:sz w:val="18"/>
          <w:szCs w:val="18"/>
          <w:lang w:val="es-MX"/>
          <w14:ligatures w14:val="none"/>
        </w:rPr>
        <w:t>+52 1 56 5765 7825</w:t>
      </w:r>
      <w:r w:rsidRPr="0054362F">
        <w:rPr>
          <w:rFonts w:ascii="Verdana" w:eastAsia="MS Mincho" w:hAnsi="Verdana" w:cs="Times New Roman"/>
          <w:color w:val="2C7FCE" w:themeColor="text2" w:themeTint="99"/>
          <w:kern w:val="0"/>
          <w:sz w:val="18"/>
          <w:szCs w:val="18"/>
          <w:lang w:val="es-MX"/>
          <w14:ligatures w14:val="none"/>
        </w:rPr>
        <w:t xml:space="preserve">   </w:t>
      </w:r>
      <w:r w:rsidRPr="0054362F">
        <w:rPr>
          <w:rFonts w:ascii="Verdana" w:eastAsia="Bookman Old Style" w:hAnsi="Verdana" w:cs="Bookman Old Style"/>
          <w:color w:val="2C7FCE" w:themeColor="text2" w:themeTint="99"/>
          <w:kern w:val="0"/>
          <w:sz w:val="18"/>
          <w:szCs w:val="18"/>
          <w:lang w:val="es-MX"/>
          <w14:ligatures w14:val="none"/>
        </w:rPr>
        <w:t xml:space="preserve"> </w:t>
      </w:r>
      <w:r w:rsidRPr="0054362F">
        <w:rPr>
          <w:rFonts w:ascii="Verdana" w:eastAsia="Bookman Old Style" w:hAnsi="Verdana" w:cs="Bookman Old Style"/>
          <w:i/>
          <w:color w:val="2C7FCE" w:themeColor="text2" w:themeTint="99"/>
          <w:kern w:val="0"/>
          <w:sz w:val="18"/>
          <w:szCs w:val="18"/>
          <w:lang w:val="es-MX"/>
          <w14:ligatures w14:val="none"/>
        </w:rPr>
        <w:t xml:space="preserve"> </w:t>
      </w:r>
    </w:p>
    <w:p w14:paraId="6420C8BF" w14:textId="77777777"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b/>
          <w:kern w:val="0"/>
          <w:sz w:val="18"/>
          <w:szCs w:val="18"/>
          <w:lang w:val="es-MX"/>
          <w14:ligatures w14:val="none"/>
        </w:rPr>
        <w:t xml:space="preserve">“WECOME” </w:t>
      </w:r>
      <w:r w:rsidRPr="0054362F">
        <w:rPr>
          <w:rFonts w:ascii="Verdana" w:eastAsia="Bookman Old Style" w:hAnsi="Verdana" w:cs="Bookman Old Style"/>
          <w:kern w:val="0"/>
          <w:sz w:val="18"/>
          <w:szCs w:val="18"/>
          <w:lang w:val="es-MX"/>
          <w14:ligatures w14:val="none"/>
        </w:rPr>
        <w:t xml:space="preserve">le puede garantizar que el servicio contratado no depende de su decisión de oponerse a el uso de sus datos personales para las finalidades complementarias, por lo que usted puede manifestar su inconformidad sin perjuicio alguno.  </w:t>
      </w:r>
    </w:p>
    <w:p w14:paraId="58C224AC" w14:textId="77777777" w:rsidR="0054362F" w:rsidRDefault="0054362F" w:rsidP="0054362F">
      <w:pPr>
        <w:spacing w:after="0" w:line="240" w:lineRule="auto"/>
        <w:rPr>
          <w:rFonts w:ascii="Verdana" w:eastAsia="Bookman Old Style" w:hAnsi="Verdana" w:cs="Bookman Old Style"/>
          <w:b/>
          <w:i/>
          <w:kern w:val="0"/>
          <w:sz w:val="18"/>
          <w:szCs w:val="18"/>
          <w:lang w:val="es-MX"/>
          <w14:ligatures w14:val="none"/>
        </w:rPr>
      </w:pPr>
      <w:r w:rsidRPr="0054362F">
        <w:rPr>
          <w:rFonts w:ascii="Verdana" w:eastAsia="Bookman Old Style" w:hAnsi="Verdana" w:cs="Bookman Old Style"/>
          <w:b/>
          <w:i/>
          <w:kern w:val="0"/>
          <w:sz w:val="18"/>
          <w:szCs w:val="18"/>
          <w:lang w:val="es-MX"/>
          <w14:ligatures w14:val="none"/>
        </w:rPr>
        <w:t xml:space="preserve"> </w:t>
      </w:r>
    </w:p>
    <w:p w14:paraId="544ECCE6" w14:textId="77777777" w:rsidR="001938CD" w:rsidRPr="0054362F" w:rsidRDefault="001938CD" w:rsidP="0054362F">
      <w:pPr>
        <w:spacing w:after="0" w:line="240" w:lineRule="auto"/>
        <w:rPr>
          <w:rFonts w:ascii="Verdana" w:eastAsia="Bookman Old Style" w:hAnsi="Verdana" w:cs="Bookman Old Style"/>
          <w:b/>
          <w:bCs/>
          <w:i/>
          <w:kern w:val="0"/>
          <w:sz w:val="18"/>
          <w:szCs w:val="18"/>
          <w:lang w:val="es-MX"/>
          <w14:ligatures w14:val="none"/>
        </w:rPr>
      </w:pPr>
    </w:p>
    <w:p w14:paraId="2B05B9CB" w14:textId="77777777" w:rsidR="0054362F" w:rsidRPr="0054362F" w:rsidRDefault="0054362F" w:rsidP="0054362F">
      <w:pPr>
        <w:spacing w:after="0" w:line="240" w:lineRule="auto"/>
        <w:rPr>
          <w:rFonts w:ascii="Verdana" w:eastAsiaTheme="minorEastAsia" w:hAnsi="Verdana"/>
          <w:b/>
          <w:bCs/>
          <w:kern w:val="0"/>
          <w:sz w:val="18"/>
          <w:szCs w:val="18"/>
          <w:lang w:val="es-MX"/>
          <w14:ligatures w14:val="none"/>
        </w:rPr>
      </w:pPr>
      <w:r w:rsidRPr="0054362F">
        <w:rPr>
          <w:rFonts w:ascii="Verdana" w:eastAsiaTheme="minorEastAsia" w:hAnsi="Verdana"/>
          <w:b/>
          <w:bCs/>
          <w:kern w:val="0"/>
          <w:sz w:val="18"/>
          <w:szCs w:val="18"/>
          <w:lang w:val="es-MX"/>
          <w14:ligatures w14:val="none"/>
        </w:rPr>
        <w:lastRenderedPageBreak/>
        <w:t xml:space="preserve">TRANSFERENCIAS DE DATOS PERSONALES </w:t>
      </w:r>
    </w:p>
    <w:p w14:paraId="15B57C63" w14:textId="77777777"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Se le notifica que los datos personales que proporciona podrán transferirse a estas entidades públicas y/o privadas. </w:t>
      </w:r>
    </w:p>
    <w:p w14:paraId="6E719B0F" w14:textId="77777777"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no realizará transferencia alguna sin tu consentimiento a terceros no mencionados anteriormente. En caso ser necesaria la realización de una transferencia de sus datos, le solicitaremos su consentimiento previo salvo las  </w:t>
      </w:r>
    </w:p>
    <w:p w14:paraId="17567807" w14:textId="77777777"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excepciones mencionadas en el artículo 37 de la Ley. </w:t>
      </w:r>
    </w:p>
    <w:p w14:paraId="6B475578" w14:textId="77777777" w:rsidR="0054362F" w:rsidRPr="0054362F" w:rsidRDefault="0054362F" w:rsidP="0054362F">
      <w:pPr>
        <w:spacing w:after="0" w:line="240" w:lineRule="auto"/>
        <w:rPr>
          <w:rFonts w:ascii="Verdana" w:eastAsia="Bookman Old Style" w:hAnsi="Verdana" w:cs="Bookman Old Style"/>
          <w:b/>
          <w:bCs/>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 </w:t>
      </w:r>
    </w:p>
    <w:p w14:paraId="2AA6CDE3" w14:textId="77777777" w:rsidR="0054362F" w:rsidRPr="0054362F" w:rsidRDefault="0054362F" w:rsidP="0054362F">
      <w:pPr>
        <w:spacing w:after="0" w:line="240" w:lineRule="auto"/>
        <w:rPr>
          <w:rFonts w:ascii="Verdana" w:eastAsiaTheme="minorEastAsia" w:hAnsi="Verdana"/>
          <w:b/>
          <w:bCs/>
          <w:kern w:val="0"/>
          <w:sz w:val="18"/>
          <w:szCs w:val="18"/>
          <w:lang w:val="es-MX"/>
          <w14:ligatures w14:val="none"/>
        </w:rPr>
      </w:pPr>
      <w:r w:rsidRPr="0054362F">
        <w:rPr>
          <w:rFonts w:ascii="Verdana" w:eastAsiaTheme="minorEastAsia" w:hAnsi="Verdana"/>
          <w:b/>
          <w:bCs/>
          <w:kern w:val="0"/>
          <w:sz w:val="18"/>
          <w:szCs w:val="18"/>
          <w:lang w:val="es-MX"/>
          <w14:ligatures w14:val="none"/>
        </w:rPr>
        <w:t xml:space="preserve">MEDIOS DISPONIBLES PARA EJERCER SUS DERECHOS ARCO  </w:t>
      </w:r>
    </w:p>
    <w:p w14:paraId="5C354984" w14:textId="77777777" w:rsidR="0054362F" w:rsidRPr="0054362F" w:rsidRDefault="0054362F" w:rsidP="0054362F">
      <w:pPr>
        <w:numPr>
          <w:ilvl w:val="0"/>
          <w:numId w:val="15"/>
        </w:numPr>
        <w:spacing w:after="0" w:line="240" w:lineRule="auto"/>
        <w:ind w:left="705"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Usted, como </w:t>
      </w:r>
      <w:r w:rsidRPr="0054362F">
        <w:rPr>
          <w:rFonts w:ascii="Verdana" w:eastAsia="Bookman Old Style" w:hAnsi="Verdana" w:cs="Bookman Old Style"/>
          <w:i/>
          <w:kern w:val="0"/>
          <w:sz w:val="18"/>
          <w:szCs w:val="18"/>
          <w:lang w:val="es-MX"/>
          <w14:ligatures w14:val="none"/>
        </w:rPr>
        <w:t xml:space="preserve">Titular de los Datos </w:t>
      </w:r>
      <w:r w:rsidRPr="0054362F">
        <w:rPr>
          <w:rFonts w:ascii="Verdana" w:eastAsia="Bookman Old Style" w:hAnsi="Verdana" w:cs="Bookman Old Style"/>
          <w:kern w:val="0"/>
          <w:sz w:val="18"/>
          <w:szCs w:val="18"/>
          <w:lang w:val="es-MX"/>
          <w14:ligatures w14:val="none"/>
        </w:rPr>
        <w:t xml:space="preserve">o </w:t>
      </w:r>
      <w:r w:rsidRPr="0054362F">
        <w:rPr>
          <w:rFonts w:ascii="Verdana" w:eastAsia="Bookman Old Style" w:hAnsi="Verdana" w:cs="Bookman Old Style"/>
          <w:i/>
          <w:kern w:val="0"/>
          <w:sz w:val="18"/>
          <w:szCs w:val="18"/>
          <w:lang w:val="es-MX"/>
          <w14:ligatures w14:val="none"/>
        </w:rPr>
        <w:t>su representante legal</w:t>
      </w:r>
      <w:r w:rsidRPr="0054362F">
        <w:rPr>
          <w:rFonts w:ascii="Verdana" w:eastAsia="Bookman Old Style" w:hAnsi="Verdana" w:cs="Bookman Old Style"/>
          <w:kern w:val="0"/>
          <w:sz w:val="18"/>
          <w:szCs w:val="18"/>
          <w:lang w:val="es-MX"/>
          <w14:ligatures w14:val="none"/>
        </w:rPr>
        <w:t xml:space="preserve"> pueden ejercer en todo momento sus derechos de </w:t>
      </w:r>
      <w:r w:rsidRPr="0054362F">
        <w:rPr>
          <w:rFonts w:ascii="Verdana" w:eastAsia="Bookman Old Style" w:hAnsi="Verdana" w:cs="Bookman Old Style"/>
          <w:kern w:val="0"/>
          <w:sz w:val="18"/>
          <w:szCs w:val="18"/>
          <w:u w:val="single" w:color="000000"/>
          <w:lang w:val="es-MX"/>
          <w14:ligatures w14:val="none"/>
        </w:rPr>
        <w:t>Acceso, Rectificación, Cancelación y Oposición</w:t>
      </w:r>
      <w:r w:rsidRPr="0054362F">
        <w:rPr>
          <w:rFonts w:ascii="Verdana" w:eastAsia="Bookman Old Style" w:hAnsi="Verdana" w:cs="Bookman Old Style"/>
          <w:kern w:val="0"/>
          <w:sz w:val="18"/>
          <w:szCs w:val="18"/>
          <w:lang w:val="es-MX"/>
          <w14:ligatures w14:val="none"/>
        </w:rPr>
        <w:t>, mismos que de ahora en adelante se denominara</w:t>
      </w:r>
      <w:r w:rsidRPr="0054362F">
        <w:rPr>
          <w:rFonts w:ascii="Verdana" w:eastAsia="Bookman Old Style" w:hAnsi="Verdana" w:cs="Bookman Old Style"/>
          <w:i/>
          <w:kern w:val="0"/>
          <w:sz w:val="18"/>
          <w:szCs w:val="18"/>
          <w:u w:val="single" w:color="000000"/>
          <w:lang w:val="es-MX"/>
          <w14:ligatures w14:val="none"/>
        </w:rPr>
        <w:t>n</w:t>
      </w:r>
      <w:r w:rsidRPr="0054362F">
        <w:rPr>
          <w:rFonts w:ascii="Verdana" w:eastAsia="Bookman Old Style" w:hAnsi="Verdana" w:cs="Bookman Old Style"/>
          <w:b/>
          <w:i/>
          <w:kern w:val="0"/>
          <w:sz w:val="18"/>
          <w:szCs w:val="18"/>
          <w:u w:val="single" w:color="000000"/>
          <w:lang w:val="es-MX"/>
          <w14:ligatures w14:val="none"/>
        </w:rPr>
        <w:t xml:space="preserve"> “Derechos ARCO”</w:t>
      </w:r>
      <w:r w:rsidRPr="0054362F">
        <w:rPr>
          <w:rFonts w:ascii="Verdana" w:eastAsia="Bookman Old Style" w:hAnsi="Verdana" w:cs="Bookman Old Style"/>
          <w:kern w:val="0"/>
          <w:sz w:val="18"/>
          <w:szCs w:val="18"/>
          <w:lang w:val="es-MX"/>
          <w14:ligatures w14:val="none"/>
        </w:rPr>
        <w:t xml:space="preserve"> al igual que pueden solicitar la Revocación del Consentimiento que han otorgado a Profuturo para la utilización de sus datos. A través de la Oficina de Datos Personales, correo electrónico: </w:t>
      </w:r>
      <w:hyperlink r:id="rId8" w:history="1">
        <w:r w:rsidRPr="0054362F">
          <w:rPr>
            <w:rFonts w:ascii="Verdana" w:eastAsia="Verdana" w:hAnsi="Verdana" w:cs="Verdana"/>
            <w:color w:val="0000FF"/>
            <w:kern w:val="0"/>
            <w:sz w:val="18"/>
            <w:szCs w:val="18"/>
            <w:u w:val="single"/>
            <w:lang w:val="es-MX"/>
            <w14:ligatures w14:val="none"/>
          </w:rPr>
          <w:t>datospersonales@wecome.mx</w:t>
        </w:r>
      </w:hyperlink>
      <w:r w:rsidRPr="0054362F">
        <w:rPr>
          <w:rFonts w:ascii="Verdana" w:eastAsia="Verdana" w:hAnsi="Verdana" w:cs="Verdana"/>
          <w:kern w:val="0"/>
          <w:sz w:val="18"/>
          <w:szCs w:val="18"/>
          <w:u w:val="single" w:color="0000FF"/>
          <w:lang w:val="es-MX"/>
          <w14:ligatures w14:val="none"/>
        </w:rPr>
        <w:t xml:space="preserve">. </w:t>
      </w:r>
      <w:r w:rsidRPr="0054362F">
        <w:rPr>
          <w:rFonts w:ascii="Verdana" w:eastAsia="Bookman Old Style" w:hAnsi="Verdana" w:cs="Bookman Old Style"/>
          <w:kern w:val="0"/>
          <w:sz w:val="18"/>
          <w:szCs w:val="18"/>
          <w:lang w:val="es-MX"/>
          <w14:ligatures w14:val="none"/>
        </w:rPr>
        <w:t xml:space="preserve">y teléfono: </w:t>
      </w:r>
      <w:r w:rsidRPr="0054362F">
        <w:rPr>
          <w:rFonts w:ascii="Verdana" w:eastAsiaTheme="minorEastAsia" w:hAnsi="Verdana"/>
          <w:kern w:val="0"/>
          <w:sz w:val="18"/>
          <w:szCs w:val="18"/>
          <w:u w:val="single" w:color="0070C0"/>
          <w:lang w:val="es-MX"/>
          <w14:ligatures w14:val="none"/>
        </w:rPr>
        <w:t>56 5765 7825</w:t>
      </w:r>
      <w:r w:rsidRPr="0054362F">
        <w:rPr>
          <w:rFonts w:ascii="Verdana" w:eastAsiaTheme="minorEastAsia" w:hAnsi="Verdana"/>
          <w:kern w:val="0"/>
          <w:sz w:val="18"/>
          <w:szCs w:val="18"/>
          <w:lang w:val="es-MX"/>
          <w14:ligatures w14:val="none"/>
        </w:rPr>
        <w:t>, en un horario de 9;00 a 16:00 Hrs.</w:t>
      </w:r>
      <w:r w:rsidRPr="0054362F">
        <w:rPr>
          <w:rFonts w:ascii="Verdana" w:eastAsia="Bookman Old Style" w:hAnsi="Verdana" w:cs="Bookman Old Style"/>
          <w:kern w:val="0"/>
          <w:sz w:val="18"/>
          <w:szCs w:val="18"/>
          <w:lang w:val="es-MX"/>
          <w14:ligatures w14:val="none"/>
        </w:rPr>
        <w:t xml:space="preserve"> </w:t>
      </w:r>
    </w:p>
    <w:p w14:paraId="035234CF" w14:textId="77777777" w:rsidR="0054362F" w:rsidRPr="0054362F" w:rsidRDefault="0054362F" w:rsidP="0054362F">
      <w:pPr>
        <w:numPr>
          <w:ilvl w:val="0"/>
          <w:numId w:val="15"/>
        </w:numPr>
        <w:spacing w:after="0" w:line="240" w:lineRule="auto"/>
        <w:ind w:left="705"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En el caso de ejercer su derecho de Cancelación sobre el uso de sus datos personales, debe saber que puede haber situaciones en las cuales esto no se realice de forma inmediata debido a alguna obligación legal que implique continuar haciendo uso de sus datos personales. </w:t>
      </w:r>
    </w:p>
    <w:p w14:paraId="03C0933D" w14:textId="77777777" w:rsidR="0054362F" w:rsidRPr="0054362F" w:rsidRDefault="0054362F" w:rsidP="0054362F">
      <w:pPr>
        <w:numPr>
          <w:ilvl w:val="0"/>
          <w:numId w:val="15"/>
        </w:numPr>
        <w:spacing w:after="0" w:line="240" w:lineRule="auto"/>
        <w:ind w:left="705"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De conformidad con lo establecido por la Ley,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le informará en un plazo máximo de 20 a partir de la recepción de su solicitud si esta es procedente, en su caso, esta será efectiva dentro de los 15 días hábiles siguientes a la fecha en que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emite su respuesta. </w:t>
      </w:r>
    </w:p>
    <w:p w14:paraId="0DDD3AD2" w14:textId="77777777" w:rsidR="0054362F" w:rsidRPr="0054362F" w:rsidRDefault="0054362F" w:rsidP="0054362F">
      <w:pPr>
        <w:numPr>
          <w:ilvl w:val="0"/>
          <w:numId w:val="15"/>
        </w:numPr>
        <w:spacing w:after="0" w:line="240" w:lineRule="auto"/>
        <w:ind w:left="705"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El titular podrá ejercer sus derechos ARCO o revocar su consentimiento enviando una solicitud al correo: </w:t>
      </w:r>
      <w:hyperlink r:id="rId9" w:history="1">
        <w:r w:rsidRPr="0054362F">
          <w:rPr>
            <w:rFonts w:ascii="Verdana" w:eastAsia="Verdana" w:hAnsi="Verdana" w:cs="Verdana"/>
            <w:color w:val="0000FF"/>
            <w:kern w:val="0"/>
            <w:sz w:val="18"/>
            <w:szCs w:val="18"/>
            <w:u w:val="single"/>
            <w:lang w:val="es-MX"/>
            <w14:ligatures w14:val="none"/>
          </w:rPr>
          <w:t>datospersonales@wecome.mx</w:t>
        </w:r>
      </w:hyperlink>
      <w:r w:rsidRPr="0054362F">
        <w:rPr>
          <w:rFonts w:ascii="Verdana" w:eastAsia="Verdana" w:hAnsi="Verdana" w:cs="Verdana"/>
          <w:kern w:val="0"/>
          <w:sz w:val="18"/>
          <w:szCs w:val="18"/>
          <w:u w:val="single" w:color="0000FF"/>
          <w:lang w:val="es-MX"/>
          <w14:ligatures w14:val="none"/>
        </w:rPr>
        <w:t xml:space="preserve">. </w:t>
      </w:r>
      <w:r w:rsidRPr="0054362F">
        <w:rPr>
          <w:rFonts w:ascii="Verdana" w:eastAsia="Bookman Old Style" w:hAnsi="Verdana" w:cs="Bookman Old Style"/>
          <w:kern w:val="0"/>
          <w:sz w:val="18"/>
          <w:szCs w:val="18"/>
          <w:lang w:val="es-MX"/>
          <w14:ligatures w14:val="none"/>
        </w:rPr>
        <w:t xml:space="preserve">llamando al teléfono: </w:t>
      </w:r>
      <w:r w:rsidRPr="0054362F">
        <w:rPr>
          <w:rFonts w:ascii="Verdana" w:eastAsiaTheme="minorEastAsia" w:hAnsi="Verdana"/>
          <w:b/>
          <w:bCs/>
          <w:color w:val="2C7FCE" w:themeColor="text2" w:themeTint="99"/>
          <w:kern w:val="0"/>
          <w:sz w:val="18"/>
          <w:szCs w:val="18"/>
          <w:u w:val="single" w:color="0070C0"/>
          <w:lang w:val="es-MX"/>
          <w14:ligatures w14:val="none"/>
        </w:rPr>
        <w:t>56 5765 7825</w:t>
      </w:r>
      <w:r w:rsidRPr="0054362F">
        <w:rPr>
          <w:rFonts w:ascii="Verdana" w:eastAsiaTheme="minorEastAsia" w:hAnsi="Verdana"/>
          <w:kern w:val="0"/>
          <w:sz w:val="18"/>
          <w:szCs w:val="18"/>
          <w:lang w:val="es-MX"/>
          <w14:ligatures w14:val="none"/>
        </w:rPr>
        <w:t>, en un horario de 9:00 a 16:00 Hrs.</w:t>
      </w:r>
      <w:r w:rsidRPr="0054362F">
        <w:rPr>
          <w:rFonts w:ascii="Verdana" w:eastAsia="Bookman Old Style" w:hAnsi="Verdana" w:cs="Bookman Old Style"/>
          <w:kern w:val="0"/>
          <w:sz w:val="18"/>
          <w:szCs w:val="18"/>
          <w:lang w:val="es-MX"/>
          <w14:ligatures w14:val="none"/>
        </w:rPr>
        <w:t xml:space="preserve"> </w:t>
      </w:r>
    </w:p>
    <w:p w14:paraId="7B264279" w14:textId="77777777" w:rsidR="0054362F" w:rsidRPr="0054362F" w:rsidRDefault="0054362F" w:rsidP="0054362F">
      <w:pPr>
        <w:spacing w:after="0" w:line="240" w:lineRule="auto"/>
        <w:ind w:right="38"/>
        <w:jc w:val="both"/>
        <w:rPr>
          <w:rFonts w:ascii="Verdana" w:eastAsia="Bookman Old Style" w:hAnsi="Verdana" w:cs="Bookman Old Style"/>
          <w:kern w:val="0"/>
          <w:sz w:val="18"/>
          <w:szCs w:val="18"/>
          <w:lang w:val="es-MX"/>
          <w14:ligatures w14:val="none"/>
        </w:rPr>
      </w:pPr>
    </w:p>
    <w:p w14:paraId="05D115C2" w14:textId="77777777" w:rsidR="0054362F" w:rsidRPr="0054362F" w:rsidRDefault="0054362F" w:rsidP="0054362F">
      <w:pPr>
        <w:spacing w:after="0" w:line="240" w:lineRule="auto"/>
        <w:ind w:left="-10" w:right="38"/>
        <w:jc w:val="both"/>
        <w:rPr>
          <w:rFonts w:ascii="Verdana" w:eastAsiaTheme="minorEastAsia" w:hAnsi="Verdana"/>
          <w:b/>
          <w:bCs/>
          <w:kern w:val="0"/>
          <w:sz w:val="18"/>
          <w:szCs w:val="18"/>
          <w:lang w:val="es-MX"/>
          <w14:ligatures w14:val="none"/>
        </w:rPr>
      </w:pPr>
      <w:r w:rsidRPr="0054362F">
        <w:rPr>
          <w:rFonts w:ascii="Verdana" w:eastAsiaTheme="minorEastAsia" w:hAnsi="Verdana"/>
          <w:b/>
          <w:bCs/>
          <w:kern w:val="0"/>
          <w:sz w:val="18"/>
          <w:szCs w:val="18"/>
          <w:lang w:val="es-MX"/>
          <w14:ligatures w14:val="none"/>
        </w:rPr>
        <w:t xml:space="preserve">MECANISMOS PARA REVOCAR SU CONSENTIMIENTO AL USO DE SUS DATOS PERSONALES </w:t>
      </w:r>
    </w:p>
    <w:p w14:paraId="413C5DA9" w14:textId="77777777" w:rsidR="0054362F" w:rsidRPr="0054362F" w:rsidRDefault="0054362F" w:rsidP="0054362F">
      <w:pPr>
        <w:spacing w:after="0" w:line="240" w:lineRule="auto"/>
        <w:jc w:val="both"/>
        <w:rPr>
          <w:rFonts w:ascii="Verdana" w:eastAsiaTheme="minorEastAsia" w:hAnsi="Verdana"/>
          <w:kern w:val="0"/>
          <w:sz w:val="18"/>
          <w:szCs w:val="18"/>
          <w:lang w:val="es-MX"/>
          <w14:ligatures w14:val="none"/>
        </w:rPr>
      </w:pPr>
      <w:r w:rsidRPr="0054362F">
        <w:rPr>
          <w:rFonts w:ascii="Verdana" w:eastAsia="Bookman Old Style" w:hAnsi="Verdana" w:cs="Bookman Old Style"/>
          <w:b/>
          <w:i/>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 xml:space="preserve">Usted como Titular de los Datos puede revocar el consentimiento que, en su caso, nos haya otorgado para el tratamiento de estos, Aunque es posible que por alguna obligación legal requiramos seguir tratando sus datos personales. Los datos personales que se recaban incluyen datos de identificación, contacto, laborales, patrimoniales, financieros, crediticios y fiscales, así como información relacionada con bienes inmuebles otorgados en garantía y la necesaria para cumplir con disposiciones en materia de prevención de lavado de dinero. Las finalidades del tratamiento son: identificación del titular; evaluación, otorgamiento y administración de créditos; cumplimiento de obligaciones legales y regulatorias ante autoridades financieras; prevención de fraudes y atención de requerimientos de autoridad. Los datos personales podrán ser transferidos, en los casos legalmente permitidos, a autoridades competentes, fiduciarias, notarios, valuadores y terceros que intervengan en la formalización y administración de los créditos. </w:t>
      </w:r>
    </w:p>
    <w:p w14:paraId="43E20059" w14:textId="77777777" w:rsidR="0054362F" w:rsidRPr="0054362F" w:rsidRDefault="0054362F" w:rsidP="0054362F">
      <w:pPr>
        <w:spacing w:after="0" w:line="240" w:lineRule="auto"/>
        <w:ind w:left="715" w:hanging="370"/>
        <w:rPr>
          <w:rFonts w:ascii="Verdana" w:eastAsia="Verdana" w:hAnsi="Verdana" w:cs="Verdana"/>
          <w:kern w:val="0"/>
          <w:sz w:val="18"/>
          <w:szCs w:val="18"/>
          <w:lang w:val="es-MX"/>
          <w14:ligatures w14:val="none"/>
        </w:rPr>
      </w:pPr>
      <w:r w:rsidRPr="0054362F">
        <w:rPr>
          <w:rFonts w:ascii="Verdana" w:eastAsiaTheme="minorEastAsia" w:hAnsi="Verdana"/>
          <w:noProof/>
          <w:kern w:val="0"/>
          <w:sz w:val="18"/>
          <w:szCs w:val="18"/>
          <w:lang w:val="es-MX"/>
          <w14:ligatures w14:val="none"/>
        </w:rPr>
        <w:drawing>
          <wp:inline distT="0" distB="0" distL="0" distR="0" wp14:anchorId="2837201E" wp14:editId="65D7F3A5">
            <wp:extent cx="88265" cy="88898"/>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10"/>
                    <a:stretch>
                      <a:fillRect/>
                    </a:stretch>
                  </pic:blipFill>
                  <pic:spPr>
                    <a:xfrm>
                      <a:off x="0" y="0"/>
                      <a:ext cx="88265" cy="88898"/>
                    </a:xfrm>
                    <a:prstGeom prst="rect">
                      <a:avLst/>
                    </a:prstGeom>
                  </pic:spPr>
                </pic:pic>
              </a:graphicData>
            </a:graphic>
          </wp:inline>
        </w:drawing>
      </w:r>
      <w:r w:rsidRPr="0054362F">
        <w:rPr>
          <w:rFonts w:ascii="Verdana" w:eastAsia="Arial" w:hAnsi="Verdana" w:cs="Arial"/>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 xml:space="preserve">Sin embargo, le informamos que, para conocer el procedimiento y requisitos para la revocación del consentimiento, usted podrá Contactar a la Oficina de Datos Personales: Teléfono: </w:t>
      </w:r>
      <w:r w:rsidRPr="0054362F">
        <w:rPr>
          <w:rFonts w:ascii="Verdana" w:eastAsia="Cambria" w:hAnsi="Verdana" w:cs="Cambria"/>
          <w:b/>
          <w:color w:val="215E99" w:themeColor="text2" w:themeTint="BF"/>
          <w:kern w:val="0"/>
          <w:sz w:val="18"/>
          <w:szCs w:val="18"/>
          <w:u w:val="single" w:color="0070C0"/>
          <w:lang w:val="es-MX"/>
          <w14:ligatures w14:val="none"/>
        </w:rPr>
        <w:t>56 5765 7825</w:t>
      </w:r>
      <w:r w:rsidRPr="0054362F">
        <w:rPr>
          <w:rFonts w:ascii="Verdana" w:eastAsia="Cambria" w:hAnsi="Verdana" w:cs="Cambria"/>
          <w:color w:val="215E99" w:themeColor="text2" w:themeTint="BF"/>
          <w:kern w:val="0"/>
          <w:sz w:val="18"/>
          <w:szCs w:val="18"/>
          <w:lang w:val="es-MX"/>
          <w14:ligatures w14:val="none"/>
        </w:rPr>
        <w:t xml:space="preserve">  </w:t>
      </w:r>
      <w:r w:rsidRPr="0054362F">
        <w:rPr>
          <w:rFonts w:ascii="Verdana" w:eastAsia="Bookman Old Style" w:hAnsi="Verdana" w:cs="Bookman Old Style"/>
          <w:color w:val="215E99" w:themeColor="text2" w:themeTint="BF"/>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y correo electrónico:</w:t>
      </w:r>
      <w:r w:rsidRPr="0054362F">
        <w:rPr>
          <w:rFonts w:ascii="Verdana" w:eastAsiaTheme="minorEastAsia" w:hAnsi="Verdana"/>
          <w:kern w:val="0"/>
          <w:sz w:val="18"/>
          <w:szCs w:val="18"/>
          <w:lang w:val="es-MX"/>
          <w14:ligatures w14:val="none"/>
        </w:rPr>
        <w:t xml:space="preserve"> </w:t>
      </w:r>
      <w:hyperlink r:id="rId11" w:history="1">
        <w:r w:rsidRPr="0054362F">
          <w:rPr>
            <w:rFonts w:ascii="Verdana" w:eastAsia="Verdana" w:hAnsi="Verdana" w:cs="Verdana"/>
            <w:color w:val="0000FF"/>
            <w:kern w:val="0"/>
            <w:sz w:val="18"/>
            <w:szCs w:val="18"/>
            <w:u w:val="single"/>
            <w:lang w:val="es-MX"/>
            <w14:ligatures w14:val="none"/>
          </w:rPr>
          <w:t>datospersonales@wecome.mx</w:t>
        </w:r>
      </w:hyperlink>
      <w:r w:rsidRPr="0054362F">
        <w:rPr>
          <w:rFonts w:ascii="Verdana" w:eastAsia="Verdana" w:hAnsi="Verdana" w:cs="Verdana"/>
          <w:kern w:val="0"/>
          <w:sz w:val="18"/>
          <w:szCs w:val="18"/>
          <w:u w:val="single" w:color="0000FF"/>
          <w:lang w:val="es-MX"/>
          <w14:ligatures w14:val="none"/>
        </w:rPr>
        <w:t>.</w:t>
      </w:r>
    </w:p>
    <w:p w14:paraId="50343C02" w14:textId="77777777" w:rsidR="0054362F" w:rsidRDefault="0054362F" w:rsidP="0054362F">
      <w:pPr>
        <w:spacing w:after="0" w:line="240" w:lineRule="auto"/>
        <w:ind w:left="715" w:hanging="370"/>
        <w:rPr>
          <w:rFonts w:ascii="Verdana" w:eastAsia="Verdana" w:hAnsi="Verdana" w:cs="Verdana"/>
          <w:kern w:val="0"/>
          <w:sz w:val="18"/>
          <w:szCs w:val="18"/>
          <w:lang w:val="es-MX"/>
          <w14:ligatures w14:val="none"/>
        </w:rPr>
      </w:pPr>
    </w:p>
    <w:p w14:paraId="6B0E2335" w14:textId="77777777" w:rsidR="0054362F" w:rsidRPr="0054362F" w:rsidRDefault="0054362F" w:rsidP="0054362F">
      <w:pPr>
        <w:spacing w:after="0" w:line="240" w:lineRule="auto"/>
        <w:ind w:left="715" w:hanging="370"/>
        <w:rPr>
          <w:rFonts w:ascii="Verdana" w:eastAsia="Verdana" w:hAnsi="Verdana" w:cs="Verdana"/>
          <w:kern w:val="0"/>
          <w:sz w:val="18"/>
          <w:szCs w:val="18"/>
          <w:lang w:val="es-MX"/>
          <w14:ligatures w14:val="none"/>
        </w:rPr>
      </w:pPr>
    </w:p>
    <w:p w14:paraId="7EEF0538" w14:textId="77777777" w:rsidR="0054362F" w:rsidRPr="0054362F" w:rsidRDefault="0054362F" w:rsidP="0054362F">
      <w:pPr>
        <w:spacing w:after="0" w:line="240" w:lineRule="auto"/>
        <w:ind w:left="-5" w:hanging="10"/>
        <w:rPr>
          <w:rFonts w:ascii="Verdana" w:eastAsiaTheme="minorEastAsia" w:hAnsi="Verdana"/>
          <w:kern w:val="0"/>
          <w:sz w:val="18"/>
          <w:szCs w:val="18"/>
          <w:lang w:val="es-MX"/>
          <w14:ligatures w14:val="none"/>
        </w:rPr>
      </w:pPr>
      <w:r w:rsidRPr="0054362F">
        <w:rPr>
          <w:rFonts w:ascii="Verdana" w:eastAsia="Bookman Old Style" w:hAnsi="Verdana" w:cs="Bookman Old Style"/>
          <w:b/>
          <w:i/>
          <w:kern w:val="0"/>
          <w:sz w:val="18"/>
          <w:szCs w:val="18"/>
          <w:u w:val="single" w:color="000000"/>
          <w:lang w:val="es-MX"/>
          <w14:ligatures w14:val="none"/>
        </w:rPr>
        <w:t>OPCIONES Y MEDIOS PARA LIMITAR USO O DIVULGACIÓN DE DATOS PERSONALES.</w:t>
      </w:r>
      <w:r w:rsidRPr="0054362F">
        <w:rPr>
          <w:rFonts w:ascii="Verdana" w:eastAsia="Bookman Old Style" w:hAnsi="Verdana" w:cs="Bookman Old Style"/>
          <w:b/>
          <w:i/>
          <w:kern w:val="0"/>
          <w:sz w:val="18"/>
          <w:szCs w:val="18"/>
          <w:lang w:val="es-MX"/>
          <w14:ligatures w14:val="none"/>
        </w:rPr>
        <w:t xml:space="preserve">  </w:t>
      </w:r>
    </w:p>
    <w:p w14:paraId="32A83626" w14:textId="77777777"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Con el objeto de que usted pueda limitar el uso y divulgación de su información personal, en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le ofrecemos los siguientes medios: </w:t>
      </w:r>
    </w:p>
    <w:p w14:paraId="7A320C91" w14:textId="77777777" w:rsidR="0054362F" w:rsidRPr="0054362F" w:rsidRDefault="0054362F" w:rsidP="0054362F">
      <w:pPr>
        <w:numPr>
          <w:ilvl w:val="0"/>
          <w:numId w:val="17"/>
        </w:numPr>
        <w:spacing w:after="0" w:line="240" w:lineRule="auto"/>
        <w:ind w:left="710" w:right="38"/>
        <w:contextualSpacing/>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Su inscripción en el Registro Público de Usuarios que no deseen información publicitaria de productos y servicios financieros con la finalidad de que sus datos personales no sean utilizados para recibir publicidad o promociones de empresas de bienes o servicios financieros.  </w:t>
      </w:r>
    </w:p>
    <w:p w14:paraId="6D1922CA" w14:textId="77777777" w:rsidR="0054362F" w:rsidRPr="0054362F" w:rsidRDefault="0054362F" w:rsidP="0054362F">
      <w:pPr>
        <w:numPr>
          <w:ilvl w:val="0"/>
          <w:numId w:val="17"/>
        </w:numPr>
        <w:spacing w:after="0" w:line="240" w:lineRule="auto"/>
        <w:ind w:left="710" w:right="38"/>
        <w:contextualSpacing/>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Para más información sobre este registro usted puede consultar el portal de internet de la CONDUSEF. Su registro en el listado de exclusión de </w:t>
      </w:r>
      <w:r w:rsidRPr="0054362F">
        <w:rPr>
          <w:rFonts w:ascii="Verdana" w:eastAsia="Bookman Old Style" w:hAnsi="Verdana" w:cs="Bookman Old Style"/>
          <w:b/>
          <w:kern w:val="0"/>
          <w:sz w:val="18"/>
          <w:szCs w:val="18"/>
          <w:lang w:val="es-MX"/>
          <w14:ligatures w14:val="none"/>
        </w:rPr>
        <w:t xml:space="preserve">“WECOME” </w:t>
      </w:r>
      <w:r w:rsidRPr="0054362F">
        <w:rPr>
          <w:rFonts w:ascii="Verdana" w:eastAsia="Bookman Old Style" w:hAnsi="Verdana" w:cs="Bookman Old Style"/>
          <w:kern w:val="0"/>
          <w:sz w:val="18"/>
          <w:szCs w:val="18"/>
          <w:lang w:val="es-MX"/>
          <w14:ligatures w14:val="none"/>
        </w:rPr>
        <w:t xml:space="preserve">a fin de que sus datos personales no sean tratados para fines mercadotécnicos, publicitarios o de prospección comercial por nuestra parte.  </w:t>
      </w:r>
      <w:r w:rsidRPr="0054362F">
        <w:rPr>
          <w:rFonts w:ascii="Verdana" w:eastAsia="Bookman Old Style" w:hAnsi="Verdana" w:cs="Bookman Old Style"/>
          <w:b/>
          <w:i/>
          <w:kern w:val="0"/>
          <w:sz w:val="18"/>
          <w:szCs w:val="18"/>
          <w:u w:val="single" w:color="000000"/>
          <w:lang w:val="es-MX"/>
          <w14:ligatures w14:val="none"/>
        </w:rPr>
        <w:t xml:space="preserve">para más información puede contactarse con a la oficina de datos persónales: </w:t>
      </w:r>
      <w:r w:rsidRPr="0054362F">
        <w:rPr>
          <w:rFonts w:ascii="Verdana" w:eastAsia="Bookman Old Style" w:hAnsi="Verdana" w:cs="Bookman Old Style"/>
          <w:kern w:val="0"/>
          <w:sz w:val="18"/>
          <w:szCs w:val="18"/>
          <w:lang w:val="es-MX"/>
          <w14:ligatures w14:val="none"/>
        </w:rPr>
        <w:t xml:space="preserve">                                         </w:t>
      </w:r>
    </w:p>
    <w:p w14:paraId="785892FE" w14:textId="77777777" w:rsidR="0054362F" w:rsidRPr="0054362F" w:rsidRDefault="0054362F" w:rsidP="0054362F">
      <w:pPr>
        <w:spacing w:after="0" w:line="240" w:lineRule="auto"/>
        <w:ind w:left="710" w:right="38"/>
        <w:contextualSpacing/>
        <w:jc w:val="both"/>
        <w:rPr>
          <w:rFonts w:ascii="Verdana" w:eastAsia="Bookman Old Style" w:hAnsi="Verdana" w:cs="Bookman Old Style"/>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Teléfono: </w:t>
      </w:r>
      <w:r w:rsidRPr="0054362F">
        <w:rPr>
          <w:rFonts w:ascii="Verdana" w:eastAsia="Cambria" w:hAnsi="Verdana" w:cs="Cambria"/>
          <w:b/>
          <w:i/>
          <w:color w:val="215E99" w:themeColor="text2" w:themeTint="BF"/>
          <w:kern w:val="0"/>
          <w:sz w:val="18"/>
          <w:szCs w:val="18"/>
          <w:u w:val="single" w:color="0070C0"/>
          <w:lang w:val="es-MX"/>
          <w14:ligatures w14:val="none"/>
        </w:rPr>
        <w:t>56 5765 7825</w:t>
      </w:r>
      <w:r w:rsidRPr="0054362F">
        <w:rPr>
          <w:rFonts w:ascii="Verdana" w:eastAsia="Cambria" w:hAnsi="Verdana" w:cs="Cambria"/>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 xml:space="preserve">  </w:t>
      </w:r>
    </w:p>
    <w:p w14:paraId="790C24F6" w14:textId="77777777" w:rsidR="0054362F" w:rsidRPr="0054362F" w:rsidRDefault="0054362F" w:rsidP="0054362F">
      <w:pPr>
        <w:spacing w:after="0" w:line="240" w:lineRule="auto"/>
        <w:ind w:left="710" w:right="38"/>
        <w:contextualSpacing/>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Correo electrónico: </w:t>
      </w:r>
      <w:hyperlink r:id="rId12" w:history="1">
        <w:r w:rsidRPr="0054362F">
          <w:rPr>
            <w:rFonts w:ascii="Verdana" w:eastAsia="Verdana" w:hAnsi="Verdana" w:cs="Verdana"/>
            <w:color w:val="0000FF"/>
            <w:kern w:val="0"/>
            <w:sz w:val="18"/>
            <w:szCs w:val="18"/>
            <w:u w:val="single"/>
            <w:lang w:val="es-MX"/>
            <w14:ligatures w14:val="none"/>
          </w:rPr>
          <w:t>datospersonales@wecome.mx</w:t>
        </w:r>
      </w:hyperlink>
      <w:r w:rsidRPr="0054362F">
        <w:rPr>
          <w:rFonts w:ascii="Verdana" w:eastAsia="Verdana" w:hAnsi="Verdana" w:cs="Verdana"/>
          <w:kern w:val="0"/>
          <w:sz w:val="18"/>
          <w:szCs w:val="18"/>
          <w:lang w:val="es-MX"/>
          <w14:ligatures w14:val="none"/>
        </w:rPr>
        <w:t>.</w:t>
      </w:r>
    </w:p>
    <w:p w14:paraId="61F2F9F6" w14:textId="77777777" w:rsidR="0054362F" w:rsidRPr="0054362F" w:rsidRDefault="0054362F" w:rsidP="0054362F">
      <w:pPr>
        <w:spacing w:after="0" w:line="240" w:lineRule="auto"/>
        <w:ind w:left="705" w:right="38"/>
        <w:jc w:val="both"/>
        <w:rPr>
          <w:rFonts w:ascii="Verdana" w:eastAsiaTheme="minorEastAsia" w:hAnsi="Verdana"/>
          <w:kern w:val="0"/>
          <w:sz w:val="18"/>
          <w:szCs w:val="18"/>
          <w:lang w:val="es-MX"/>
          <w14:ligatures w14:val="none"/>
        </w:rPr>
      </w:pPr>
    </w:p>
    <w:p w14:paraId="416C314D" w14:textId="77777777" w:rsidR="0054362F" w:rsidRPr="0054362F" w:rsidRDefault="0054362F" w:rsidP="0054362F">
      <w:pPr>
        <w:spacing w:after="0" w:line="240" w:lineRule="auto"/>
        <w:rPr>
          <w:rFonts w:ascii="Verdana" w:eastAsiaTheme="minorEastAsia" w:hAnsi="Verdana"/>
          <w:b/>
          <w:bCs/>
          <w:i/>
          <w:iCs/>
          <w:kern w:val="0"/>
          <w:sz w:val="18"/>
          <w:szCs w:val="18"/>
          <w:u w:val="single"/>
          <w:lang w:val="es-MX"/>
          <w14:ligatures w14:val="none"/>
        </w:rPr>
      </w:pPr>
      <w:r w:rsidRPr="0054362F">
        <w:rPr>
          <w:rFonts w:ascii="Verdana" w:eastAsiaTheme="minorEastAsia" w:hAnsi="Verdana"/>
          <w:b/>
          <w:bCs/>
          <w:i/>
          <w:iCs/>
          <w:kern w:val="0"/>
          <w:sz w:val="18"/>
          <w:szCs w:val="18"/>
          <w:u w:val="single"/>
          <w:lang w:val="es-MX"/>
          <w14:ligatures w14:val="none"/>
        </w:rPr>
        <w:t xml:space="preserve">Uso de “cookies” y tecnología </w:t>
      </w:r>
    </w:p>
    <w:p w14:paraId="6EAC3621" w14:textId="77777777" w:rsidR="0054362F" w:rsidRPr="0054362F" w:rsidRDefault="0054362F" w:rsidP="0054362F">
      <w:pPr>
        <w:spacing w:after="0" w:line="240" w:lineRule="auto"/>
        <w:rPr>
          <w:rFonts w:ascii="Verdana" w:eastAsia="Bookman Old Style" w:hAnsi="Verdana" w:cs="Bookman Old Style"/>
          <w:kern w:val="0"/>
          <w:sz w:val="18"/>
          <w:szCs w:val="18"/>
          <w:u w:val="single" w:color="1155CC"/>
          <w:lang w:val="es-MX"/>
          <w14:ligatures w14:val="none"/>
        </w:rPr>
      </w:pPr>
      <w:r w:rsidRPr="0054362F">
        <w:rPr>
          <w:rFonts w:ascii="Verdana" w:eastAsia="Bookman Old Style" w:hAnsi="Verdana" w:cs="Bookman Old Style"/>
          <w:kern w:val="0"/>
          <w:sz w:val="18"/>
          <w:szCs w:val="18"/>
          <w:lang w:val="es-MX"/>
          <w14:ligatures w14:val="none"/>
        </w:rPr>
        <w:t xml:space="preserve"> El sitio de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w:t>
      </w:r>
      <w:hyperlink r:id="rId13" w:history="1">
        <w:r w:rsidRPr="0054362F">
          <w:rPr>
            <w:rFonts w:ascii="Verdana" w:eastAsia="Bookman Old Style" w:hAnsi="Verdana" w:cs="Bookman Old Style"/>
            <w:color w:val="0000FF"/>
            <w:kern w:val="0"/>
            <w:sz w:val="18"/>
            <w:szCs w:val="18"/>
            <w:u w:val="single"/>
            <w:lang w:val="es-MX"/>
            <w14:ligatures w14:val="none"/>
          </w:rPr>
          <w:t>https://wecome.mx</w:t>
        </w:r>
      </w:hyperlink>
      <w:r w:rsidRPr="0054362F">
        <w:rPr>
          <w:rFonts w:ascii="Verdana" w:eastAsia="Bookman Old Style" w:hAnsi="Verdana" w:cs="Bookman Old Style"/>
          <w:kern w:val="0"/>
          <w:sz w:val="18"/>
          <w:szCs w:val="18"/>
          <w:u w:val="single" w:color="1155CC"/>
          <w:lang w:val="es-MX"/>
          <w14:ligatures w14:val="none"/>
        </w:rPr>
        <w:t xml:space="preserve">. </w:t>
      </w:r>
      <w:r w:rsidRPr="0054362F">
        <w:rPr>
          <w:rFonts w:ascii="Verdana" w:eastAsia="Bookman Old Style" w:hAnsi="Verdana" w:cs="Bookman Old Style"/>
          <w:kern w:val="0"/>
          <w:sz w:val="18"/>
          <w:szCs w:val="18"/>
          <w:lang w:val="es-MX"/>
          <w14:ligatures w14:val="none"/>
        </w:rPr>
        <w:t xml:space="preserve">utiliza cookies (propias y de terceros), las cuales le permiten navegar y acceder a las diversas facilidades que ponemos a su disposición; permitiéndonos identificar las páginas que más se visitan y a medir la eficacia de nuestras campañas de publicidad, esto nos proporcionan información que utilizamos para mejorar nuestra calidad y servicios. </w:t>
      </w:r>
    </w:p>
    <w:p w14:paraId="5FA5840D" w14:textId="77777777" w:rsidR="0054362F" w:rsidRPr="0054362F" w:rsidRDefault="0054362F" w:rsidP="0054362F">
      <w:pPr>
        <w:spacing w:after="0" w:line="240" w:lineRule="auto"/>
        <w:ind w:left="10" w:right="38" w:hanging="1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Los tipos de cookies presentes en el sitio de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son: </w:t>
      </w:r>
    </w:p>
    <w:p w14:paraId="096DFD9A" w14:textId="21A1CE65" w:rsidR="0054362F" w:rsidRPr="0054362F" w:rsidRDefault="0054362F" w:rsidP="0054362F">
      <w:pPr>
        <w:numPr>
          <w:ilvl w:val="0"/>
          <w:numId w:val="16"/>
        </w:numPr>
        <w:spacing w:after="0" w:line="240" w:lineRule="auto"/>
        <w:ind w:left="705" w:right="38"/>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Usted puede restringir, bloquear o borrar las cookies de </w:t>
      </w:r>
      <w:r w:rsidRPr="0054362F">
        <w:rPr>
          <w:rFonts w:ascii="Verdana" w:eastAsia="Bookman Old Style" w:hAnsi="Verdana" w:cs="Bookman Old Style"/>
          <w:b/>
          <w:kern w:val="0"/>
          <w:sz w:val="18"/>
          <w:szCs w:val="18"/>
          <w:lang w:val="es-MX"/>
          <w14:ligatures w14:val="none"/>
        </w:rPr>
        <w:t xml:space="preserve">“WECOME” </w:t>
      </w:r>
      <w:r w:rsidRPr="0054362F">
        <w:rPr>
          <w:rFonts w:ascii="Verdana" w:eastAsia="Bookman Old Style" w:hAnsi="Verdana" w:cs="Bookman Old Style"/>
          <w:kern w:val="0"/>
          <w:sz w:val="18"/>
          <w:szCs w:val="18"/>
          <w:lang w:val="es-MX"/>
          <w14:ligatures w14:val="none"/>
        </w:rPr>
        <w:t xml:space="preserve">o cualquier otra página web, utilizando su navegador, la manera de hacerlo es diferente de acuerdo con cada navegador.  </w:t>
      </w:r>
    </w:p>
    <w:p w14:paraId="5BA6C433" w14:textId="77777777" w:rsidR="0054362F" w:rsidRPr="0054362F" w:rsidRDefault="0054362F" w:rsidP="0054362F">
      <w:pPr>
        <w:keepNext/>
        <w:keepLines/>
        <w:spacing w:before="200" w:after="0" w:line="240" w:lineRule="auto"/>
        <w:ind w:left="-5"/>
        <w:outlineLvl w:val="1"/>
        <w:rPr>
          <w:rFonts w:ascii="Verdana" w:eastAsiaTheme="majorEastAsia" w:hAnsi="Verdana" w:cstheme="majorBidi"/>
          <w:b/>
          <w:bCs/>
          <w:kern w:val="0"/>
          <w:sz w:val="18"/>
          <w:szCs w:val="18"/>
          <w:lang w:val="es-MX"/>
          <w14:ligatures w14:val="none"/>
        </w:rPr>
      </w:pPr>
      <w:r w:rsidRPr="0054362F">
        <w:rPr>
          <w:rFonts w:ascii="Verdana" w:eastAsiaTheme="majorEastAsia" w:hAnsi="Verdana" w:cstheme="majorBidi"/>
          <w:b/>
          <w:bCs/>
          <w:kern w:val="0"/>
          <w:sz w:val="18"/>
          <w:szCs w:val="18"/>
          <w:lang w:val="es-MX"/>
          <w14:ligatures w14:val="none"/>
        </w:rPr>
        <w:t xml:space="preserve">Medio por el cual se darán a conocer los cambios en el aviso de privacidad </w:t>
      </w:r>
    </w:p>
    <w:p w14:paraId="27C1CEC4" w14:textId="77777777" w:rsidR="0054362F" w:rsidRPr="0054362F" w:rsidRDefault="0054362F" w:rsidP="0054362F">
      <w:pPr>
        <w:spacing w:after="0" w:line="240" w:lineRule="auto"/>
        <w:ind w:left="705" w:right="38" w:hanging="360"/>
        <w:jc w:val="both"/>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w:t>
      </w:r>
      <w:r w:rsidRPr="0054362F">
        <w:rPr>
          <w:rFonts w:ascii="Verdana" w:eastAsia="Arial" w:hAnsi="Verdana" w:cs="Arial"/>
          <w:kern w:val="0"/>
          <w:sz w:val="18"/>
          <w:szCs w:val="18"/>
          <w:lang w:val="es-MX"/>
          <w14:ligatures w14:val="none"/>
        </w:rPr>
        <w:t xml:space="preserve"> </w:t>
      </w:r>
      <w:r w:rsidRPr="0054362F">
        <w:rPr>
          <w:rFonts w:ascii="Verdana" w:eastAsia="Bookman Old Style" w:hAnsi="Verdana" w:cs="Bookman Old Style"/>
          <w:kern w:val="0"/>
          <w:sz w:val="18"/>
          <w:szCs w:val="18"/>
          <w:lang w:val="es-MX"/>
          <w14:ligatures w14:val="none"/>
        </w:rPr>
        <w:t xml:space="preserve">El presente aviso de privacidad puede sufrir cambios o actualizaciones derivadas de nuevos requerimientos legales, mejoras en los servicios que ofrecemos, prácticas de privacidad o cambios en nuestro modelo de negocio. En </w:t>
      </w:r>
      <w:r w:rsidRPr="0054362F">
        <w:rPr>
          <w:rFonts w:ascii="Verdana" w:eastAsia="Bookman Old Style" w:hAnsi="Verdana" w:cs="Bookman Old Style"/>
          <w:b/>
          <w:kern w:val="0"/>
          <w:sz w:val="18"/>
          <w:szCs w:val="18"/>
          <w:lang w:val="es-MX"/>
          <w14:ligatures w14:val="none"/>
        </w:rPr>
        <w:t>“WECOME</w:t>
      </w:r>
      <w:r w:rsidRPr="0054362F">
        <w:rPr>
          <w:rFonts w:ascii="Verdana" w:eastAsia="Bookman Old Style" w:hAnsi="Verdana" w:cs="Bookman Old Style"/>
          <w:kern w:val="0"/>
          <w:sz w:val="18"/>
          <w:szCs w:val="18"/>
          <w:lang w:val="es-MX"/>
          <w14:ligatures w14:val="none"/>
        </w:rPr>
        <w:t xml:space="preserve">” nos comprometemos a notificarle cualquier actualización a través de nuestra página de web </w:t>
      </w:r>
      <w:hyperlink r:id="rId14">
        <w:r w:rsidRPr="0054362F">
          <w:rPr>
            <w:rFonts w:ascii="Verdana" w:eastAsia="Bookman Old Style" w:hAnsi="Verdana" w:cs="Bookman Old Style"/>
            <w:kern w:val="0"/>
            <w:sz w:val="18"/>
            <w:szCs w:val="18"/>
            <w:u w:val="single" w:color="1155CC"/>
            <w:lang w:val="es-MX"/>
            <w14:ligatures w14:val="none"/>
          </w:rPr>
          <w:t>https://wecome.mx</w:t>
        </w:r>
      </w:hyperlink>
      <w:hyperlink r:id="rId15">
        <w:r w:rsidRPr="0054362F">
          <w:rPr>
            <w:rFonts w:ascii="Verdana" w:eastAsia="Bookman Old Style" w:hAnsi="Verdana" w:cs="Bookman Old Style"/>
            <w:kern w:val="0"/>
            <w:sz w:val="18"/>
            <w:szCs w:val="18"/>
            <w:lang w:val="es-MX"/>
            <w14:ligatures w14:val="none"/>
          </w:rPr>
          <w:t>.</w:t>
        </w:r>
      </w:hyperlink>
      <w:r w:rsidRPr="0054362F">
        <w:rPr>
          <w:rFonts w:ascii="Verdana" w:eastAsia="Bookman Old Style" w:hAnsi="Verdana" w:cs="Bookman Old Style"/>
          <w:kern w:val="0"/>
          <w:sz w:val="18"/>
          <w:szCs w:val="18"/>
          <w:lang w:val="es-MX"/>
          <w14:ligatures w14:val="none"/>
        </w:rPr>
        <w:t xml:space="preserve"> con avisos en nuestras sucursales. </w:t>
      </w:r>
    </w:p>
    <w:p w14:paraId="512600CE" w14:textId="77777777" w:rsidR="0054362F" w:rsidRPr="0054362F" w:rsidRDefault="0054362F" w:rsidP="0054362F">
      <w:pPr>
        <w:spacing w:after="0" w:line="240" w:lineRule="auto"/>
        <w:ind w:left="720"/>
        <w:rPr>
          <w:rFonts w:ascii="Verdana" w:eastAsia="Bookman Old Style" w:hAnsi="Verdana" w:cs="Bookman Old Style"/>
          <w:kern w:val="0"/>
          <w:sz w:val="18"/>
          <w:szCs w:val="18"/>
          <w:lang w:val="es-MX"/>
          <w14:ligatures w14:val="none"/>
        </w:rPr>
      </w:pPr>
      <w:r w:rsidRPr="0054362F">
        <w:rPr>
          <w:rFonts w:ascii="Verdana" w:eastAsia="Bookman Old Style" w:hAnsi="Verdana" w:cs="Bookman Old Style"/>
          <w:kern w:val="0"/>
          <w:sz w:val="18"/>
          <w:szCs w:val="18"/>
          <w:lang w:val="es-MX"/>
          <w14:ligatures w14:val="none"/>
        </w:rPr>
        <w:lastRenderedPageBreak/>
        <w:t xml:space="preserve"> </w:t>
      </w:r>
    </w:p>
    <w:p w14:paraId="39F9C33E" w14:textId="77777777" w:rsidR="0054362F" w:rsidRPr="0054362F" w:rsidRDefault="0054362F" w:rsidP="0054362F">
      <w:pPr>
        <w:spacing w:after="0" w:line="240" w:lineRule="auto"/>
        <w:ind w:left="720"/>
        <w:rPr>
          <w:rFonts w:ascii="Verdana" w:eastAsia="Bookman Old Style" w:hAnsi="Verdana" w:cs="Bookman Old Style"/>
          <w:kern w:val="0"/>
          <w:sz w:val="18"/>
          <w:szCs w:val="18"/>
          <w:lang w:val="es-MX"/>
          <w14:ligatures w14:val="none"/>
        </w:rPr>
      </w:pPr>
    </w:p>
    <w:p w14:paraId="3DC3E449" w14:textId="77777777" w:rsidR="0054362F" w:rsidRPr="0054362F" w:rsidRDefault="0054362F" w:rsidP="0054362F">
      <w:pPr>
        <w:spacing w:after="0" w:line="240" w:lineRule="auto"/>
        <w:ind w:left="720"/>
        <w:rPr>
          <w:rFonts w:ascii="Verdana" w:eastAsiaTheme="minorEastAsia" w:hAnsi="Verdana"/>
          <w:kern w:val="0"/>
          <w:sz w:val="18"/>
          <w:szCs w:val="18"/>
          <w:lang w:val="es-MX"/>
          <w14:ligatures w14:val="none"/>
        </w:rPr>
      </w:pPr>
    </w:p>
    <w:p w14:paraId="1F19984B" w14:textId="77777777" w:rsidR="0054362F" w:rsidRPr="0054362F" w:rsidRDefault="0054362F" w:rsidP="0054362F">
      <w:pPr>
        <w:spacing w:after="0" w:line="240" w:lineRule="auto"/>
        <w:ind w:left="10" w:right="38" w:hanging="10"/>
        <w:jc w:val="both"/>
        <w:rPr>
          <w:rFonts w:ascii="Verdana" w:eastAsia="Verdana" w:hAnsi="Verdana" w:cs="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Las modificaciones al presente aviso se publicarán en </w:t>
      </w:r>
      <w:hyperlink r:id="rId16">
        <w:r w:rsidRPr="0054362F">
          <w:rPr>
            <w:rFonts w:ascii="Verdana" w:eastAsia="Bookman Old Style" w:hAnsi="Verdana" w:cs="Bookman Old Style"/>
            <w:kern w:val="0"/>
            <w:sz w:val="18"/>
            <w:szCs w:val="18"/>
            <w:u w:val="single" w:color="1155CC"/>
            <w:lang w:val="es-MX"/>
            <w14:ligatures w14:val="none"/>
          </w:rPr>
          <w:t>www.wecome.mx</w:t>
        </w:r>
      </w:hyperlink>
      <w:hyperlink r:id="rId17">
        <w:r w:rsidRPr="0054362F">
          <w:rPr>
            <w:rFonts w:ascii="Verdana" w:eastAsia="Bookman Old Style" w:hAnsi="Verdana" w:cs="Bookman Old Style"/>
            <w:kern w:val="0"/>
            <w:sz w:val="18"/>
            <w:szCs w:val="18"/>
            <w:lang w:val="es-MX"/>
            <w14:ligatures w14:val="none"/>
          </w:rPr>
          <w:t>.</w:t>
        </w:r>
      </w:hyperlink>
      <w:r w:rsidRPr="0054362F">
        <w:rPr>
          <w:rFonts w:ascii="Verdana" w:eastAsia="Bookman Old Style" w:hAnsi="Verdana" w:cs="Bookman Old Style"/>
          <w:kern w:val="0"/>
          <w:sz w:val="18"/>
          <w:szCs w:val="18"/>
          <w:lang w:val="es-MX"/>
          <w14:ligatures w14:val="none"/>
        </w:rPr>
        <w:t xml:space="preserve">, Para más información ponemos a su disposición los siguientes servicios de atención de la Oficina de Datos Personales: : Teléfono: </w:t>
      </w:r>
      <w:r w:rsidRPr="0054362F">
        <w:rPr>
          <w:rFonts w:ascii="Verdana" w:eastAsia="Cambria" w:hAnsi="Verdana" w:cs="Cambria"/>
          <w:b/>
          <w:color w:val="45B0E1" w:themeColor="accent1" w:themeTint="99"/>
          <w:kern w:val="0"/>
          <w:sz w:val="18"/>
          <w:szCs w:val="18"/>
          <w:u w:val="single"/>
          <w:lang w:val="es-MX"/>
          <w14:ligatures w14:val="none"/>
        </w:rPr>
        <w:t>56 5765 7825</w:t>
      </w:r>
      <w:r w:rsidRPr="0054362F">
        <w:rPr>
          <w:rFonts w:ascii="Verdana" w:eastAsia="Cambria" w:hAnsi="Verdana" w:cs="Cambria"/>
          <w:color w:val="45B0E1" w:themeColor="accent1" w:themeTint="99"/>
          <w:kern w:val="0"/>
          <w:sz w:val="18"/>
          <w:szCs w:val="18"/>
          <w:u w:val="single"/>
          <w:lang w:val="es-MX"/>
          <w14:ligatures w14:val="none"/>
        </w:rPr>
        <w:t xml:space="preserve">  </w:t>
      </w:r>
      <w:r w:rsidRPr="0054362F">
        <w:rPr>
          <w:rFonts w:ascii="Verdana" w:eastAsia="Bookman Old Style" w:hAnsi="Verdana" w:cs="Bookman Old Style"/>
          <w:color w:val="45B0E1" w:themeColor="accent1" w:themeTint="99"/>
          <w:kern w:val="0"/>
          <w:sz w:val="18"/>
          <w:szCs w:val="18"/>
          <w:u w:val="single"/>
          <w:lang w:val="es-MX"/>
          <w14:ligatures w14:val="none"/>
        </w:rPr>
        <w:t xml:space="preserve"> </w:t>
      </w:r>
      <w:r w:rsidRPr="0054362F">
        <w:rPr>
          <w:rFonts w:ascii="Verdana" w:eastAsia="Bookman Old Style" w:hAnsi="Verdana" w:cs="Bookman Old Style"/>
          <w:kern w:val="0"/>
          <w:sz w:val="18"/>
          <w:szCs w:val="18"/>
          <w:lang w:val="es-MX"/>
          <w14:ligatures w14:val="none"/>
        </w:rPr>
        <w:t>y correo electrónico:</w:t>
      </w:r>
      <w:r w:rsidRPr="0054362F">
        <w:rPr>
          <w:rFonts w:ascii="Verdana" w:eastAsia="Arial" w:hAnsi="Verdana" w:cs="Arial"/>
          <w:kern w:val="0"/>
          <w:sz w:val="18"/>
          <w:szCs w:val="18"/>
          <w:lang w:val="es-MX"/>
          <w14:ligatures w14:val="none"/>
        </w:rPr>
        <w:t xml:space="preserve"> </w:t>
      </w:r>
      <w:hyperlink r:id="rId18" w:history="1">
        <w:r w:rsidRPr="0054362F">
          <w:rPr>
            <w:rFonts w:ascii="Verdana" w:eastAsia="Verdana" w:hAnsi="Verdana" w:cs="Verdana"/>
            <w:color w:val="0000FF"/>
            <w:kern w:val="0"/>
            <w:sz w:val="18"/>
            <w:szCs w:val="18"/>
            <w:u w:val="single"/>
            <w:lang w:val="es-MX"/>
            <w14:ligatures w14:val="none"/>
          </w:rPr>
          <w:t>datospersonales@wecome.mx</w:t>
        </w:r>
      </w:hyperlink>
      <w:r w:rsidRPr="0054362F">
        <w:rPr>
          <w:rFonts w:ascii="Verdana" w:eastAsia="Verdana" w:hAnsi="Verdana" w:cs="Verdana"/>
          <w:kern w:val="0"/>
          <w:sz w:val="18"/>
          <w:szCs w:val="18"/>
          <w:lang w:val="es-MX"/>
          <w14:ligatures w14:val="none"/>
        </w:rPr>
        <w:t xml:space="preserve">. </w:t>
      </w:r>
    </w:p>
    <w:p w14:paraId="39384DF7" w14:textId="31A811D9" w:rsidR="0054362F" w:rsidRPr="0054362F" w:rsidRDefault="0054362F" w:rsidP="0054362F">
      <w:pPr>
        <w:spacing w:after="0" w:line="240" w:lineRule="auto"/>
        <w:rPr>
          <w:rFonts w:ascii="Verdana" w:eastAsiaTheme="minorEastAsia" w:hAnsi="Verdana"/>
          <w:kern w:val="0"/>
          <w:sz w:val="18"/>
          <w:szCs w:val="18"/>
          <w:lang w:val="es-MX"/>
          <w14:ligatures w14:val="none"/>
        </w:rPr>
      </w:pPr>
    </w:p>
    <w:p w14:paraId="4013D2F9" w14:textId="77777777" w:rsidR="0054362F" w:rsidRPr="0054362F" w:rsidRDefault="0054362F" w:rsidP="0054362F">
      <w:pPr>
        <w:spacing w:after="0" w:line="240" w:lineRule="auto"/>
        <w:rPr>
          <w:rFonts w:ascii="Verdana" w:eastAsiaTheme="minorEastAsia" w:hAnsi="Verdana"/>
          <w:kern w:val="0"/>
          <w:sz w:val="18"/>
          <w:szCs w:val="18"/>
          <w:lang w:val="es-MX"/>
          <w14:ligatures w14:val="none"/>
        </w:rPr>
      </w:pPr>
      <w:r w:rsidRPr="0054362F">
        <w:rPr>
          <w:rFonts w:ascii="Verdana" w:eastAsia="Bookman Old Style" w:hAnsi="Verdana" w:cs="Bookman Old Style"/>
          <w:kern w:val="0"/>
          <w:sz w:val="18"/>
          <w:szCs w:val="18"/>
          <w:lang w:val="es-MX"/>
          <w14:ligatures w14:val="none"/>
        </w:rPr>
        <w:t xml:space="preserve"> </w:t>
      </w:r>
    </w:p>
    <w:p w14:paraId="539176EB" w14:textId="77777777" w:rsidR="0054362F" w:rsidRPr="0054362F" w:rsidRDefault="0054362F" w:rsidP="0054362F">
      <w:pPr>
        <w:spacing w:after="0" w:line="240" w:lineRule="auto"/>
        <w:ind w:left="360"/>
        <w:rPr>
          <w:rFonts w:ascii="Verdana" w:eastAsiaTheme="minorEastAsia" w:hAnsi="Verdana"/>
          <w:kern w:val="0"/>
          <w:sz w:val="18"/>
          <w:szCs w:val="18"/>
          <w:lang w:val="es-MX"/>
          <w14:ligatures w14:val="none"/>
        </w:rPr>
      </w:pPr>
      <w:r w:rsidRPr="0054362F">
        <w:rPr>
          <w:rFonts w:ascii="Segoe UI Symbol" w:eastAsia="Wingdings" w:hAnsi="Segoe UI Symbol" w:cs="Segoe UI Symbol"/>
          <w:kern w:val="0"/>
          <w:sz w:val="18"/>
          <w:szCs w:val="18"/>
          <w:lang w:val="es-MX"/>
          <w14:ligatures w14:val="none"/>
        </w:rPr>
        <w:t>➢</w:t>
      </w:r>
      <w:r w:rsidRPr="0054362F">
        <w:rPr>
          <w:rFonts w:ascii="Verdana" w:eastAsia="Arial" w:hAnsi="Verdana" w:cs="Arial"/>
          <w:kern w:val="0"/>
          <w:sz w:val="18"/>
          <w:szCs w:val="18"/>
          <w:lang w:val="es-MX"/>
          <w14:ligatures w14:val="none"/>
        </w:rPr>
        <w:t xml:space="preserve"> </w:t>
      </w:r>
      <w:r w:rsidRPr="0054362F">
        <w:rPr>
          <w:rFonts w:ascii="Verdana" w:eastAsia="Bookman Old Style" w:hAnsi="Verdana" w:cs="Bookman Old Style"/>
          <w:b/>
          <w:i/>
          <w:kern w:val="0"/>
          <w:sz w:val="18"/>
          <w:szCs w:val="18"/>
          <w:u w:val="single" w:color="000000"/>
          <w:lang w:val="es-MX"/>
          <w14:ligatures w14:val="none"/>
        </w:rPr>
        <w:t>Actualización: _______ 2025.</w:t>
      </w:r>
      <w:r w:rsidRPr="0054362F">
        <w:rPr>
          <w:rFonts w:ascii="Verdana" w:eastAsia="Bookman Old Style" w:hAnsi="Verdana" w:cs="Bookman Old Style"/>
          <w:b/>
          <w:i/>
          <w:kern w:val="0"/>
          <w:sz w:val="18"/>
          <w:szCs w:val="18"/>
          <w:lang w:val="es-MX"/>
          <w14:ligatures w14:val="none"/>
        </w:rPr>
        <w:t xml:space="preserve">  </w:t>
      </w:r>
    </w:p>
    <w:p w14:paraId="0E8BF4C2" w14:textId="77777777" w:rsidR="0054362F" w:rsidRDefault="0054362F" w:rsidP="0054362F">
      <w:pPr>
        <w:spacing w:after="0" w:line="240" w:lineRule="auto"/>
        <w:rPr>
          <w:rFonts w:ascii="Verdana" w:eastAsia="Bookman Old Style" w:hAnsi="Verdana" w:cs="Bookman Old Style"/>
          <w:b/>
          <w:i/>
          <w:kern w:val="0"/>
          <w:sz w:val="18"/>
          <w:szCs w:val="18"/>
          <w:lang w:val="es-MX"/>
          <w14:ligatures w14:val="none"/>
        </w:rPr>
      </w:pPr>
      <w:r w:rsidRPr="0054362F">
        <w:rPr>
          <w:rFonts w:ascii="Verdana" w:eastAsia="Bookman Old Style" w:hAnsi="Verdana" w:cs="Bookman Old Style"/>
          <w:b/>
          <w:i/>
          <w:kern w:val="0"/>
          <w:sz w:val="18"/>
          <w:szCs w:val="18"/>
          <w:lang w:val="es-MX"/>
          <w14:ligatures w14:val="none"/>
        </w:rPr>
        <w:t xml:space="preserve"> </w:t>
      </w:r>
    </w:p>
    <w:p w14:paraId="4F86AE0D" w14:textId="77777777" w:rsidR="002D02F9" w:rsidRPr="0054362F" w:rsidRDefault="002D02F9" w:rsidP="0054362F">
      <w:pPr>
        <w:spacing w:after="0" w:line="240" w:lineRule="auto"/>
        <w:rPr>
          <w:rFonts w:ascii="Verdana" w:eastAsia="Bookman Old Style" w:hAnsi="Verdana" w:cs="Bookman Old Style"/>
          <w:b/>
          <w:i/>
          <w:kern w:val="0"/>
          <w:sz w:val="18"/>
          <w:szCs w:val="18"/>
          <w:lang w:val="es-MX"/>
          <w14:ligatures w14:val="none"/>
        </w:rPr>
      </w:pPr>
    </w:p>
    <w:p w14:paraId="175C46AA" w14:textId="77777777" w:rsidR="0054362F" w:rsidRPr="0054362F" w:rsidRDefault="0054362F" w:rsidP="0054362F">
      <w:pPr>
        <w:spacing w:after="0" w:line="240" w:lineRule="auto"/>
        <w:rPr>
          <w:rFonts w:ascii="Verdana" w:eastAsiaTheme="minorEastAsia" w:hAnsi="Verdana"/>
          <w:kern w:val="0"/>
          <w:sz w:val="18"/>
          <w:szCs w:val="18"/>
          <w:lang w:val="es-MX"/>
          <w14:ligatures w14:val="none"/>
        </w:rPr>
      </w:pPr>
    </w:p>
    <w:p w14:paraId="154BC03B" w14:textId="77777777" w:rsidR="00E06791" w:rsidRDefault="0054362F" w:rsidP="0054362F">
      <w:pPr>
        <w:spacing w:after="0" w:line="240" w:lineRule="auto"/>
        <w:ind w:right="42"/>
        <w:jc w:val="center"/>
        <w:rPr>
          <w:rFonts w:ascii="Verdana" w:eastAsia="Bookman Old Style" w:hAnsi="Verdana" w:cs="Bookman Old Style"/>
          <w:b/>
          <w:i/>
          <w:kern w:val="0"/>
          <w:sz w:val="18"/>
          <w:szCs w:val="18"/>
          <w:lang w:val="es-MX"/>
          <w14:ligatures w14:val="none"/>
        </w:rPr>
      </w:pPr>
      <w:r w:rsidRPr="0054362F">
        <w:rPr>
          <w:rFonts w:ascii="Verdana" w:eastAsia="Bookman Old Style" w:hAnsi="Verdana" w:cs="Bookman Old Style"/>
          <w:b/>
          <w:i/>
          <w:kern w:val="0"/>
          <w:sz w:val="18"/>
          <w:szCs w:val="18"/>
          <w:lang w:val="es-MX"/>
          <w14:ligatures w14:val="none"/>
        </w:rPr>
        <w:t xml:space="preserve">Nombre del Deudor: </w:t>
      </w:r>
    </w:p>
    <w:p w14:paraId="4A0F953D" w14:textId="63CEF2F6" w:rsidR="0054362F" w:rsidRPr="0054362F" w:rsidRDefault="00E06791" w:rsidP="0054362F">
      <w:pPr>
        <w:spacing w:after="0" w:line="240" w:lineRule="auto"/>
        <w:ind w:right="42"/>
        <w:jc w:val="center"/>
        <w:rPr>
          <w:rFonts w:ascii="Verdana" w:eastAsiaTheme="minorEastAsia" w:hAnsi="Verdana"/>
          <w:b/>
          <w:iCs/>
          <w:color w:val="000000" w:themeColor="text1"/>
          <w:kern w:val="0"/>
          <w:sz w:val="18"/>
          <w:szCs w:val="1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06791">
        <w:rPr>
          <w:rFonts w:ascii="Verdana" w:eastAsia="Bookman Old Style" w:hAnsi="Verdana" w:cs="Bookman Old Style"/>
          <w:b/>
          <w:i/>
          <w:kern w:val="0"/>
          <w:sz w:val="18"/>
          <w:szCs w:val="18"/>
          <w:lang w:val="es-MX"/>
          <w14:ligatures w14:val="none"/>
        </w:rPr>
        <w:t>{{nombre}} {{segnombre}} {{apellidopat}} {{apellitomat}}</w:t>
      </w:r>
    </w:p>
    <w:p w14:paraId="52DD28D0" w14:textId="77777777" w:rsidR="0054362F" w:rsidRDefault="0054362F" w:rsidP="0054362F">
      <w:pPr>
        <w:spacing w:after="0" w:line="240" w:lineRule="auto"/>
        <w:ind w:right="42"/>
        <w:jc w:val="center"/>
        <w:rPr>
          <w:rFonts w:ascii="Verdana" w:eastAsiaTheme="minorEastAsia" w:hAnsi="Verdana"/>
          <w:b/>
          <w:iCs/>
          <w:color w:val="000000" w:themeColor="text1"/>
          <w:kern w:val="0"/>
          <w:sz w:val="18"/>
          <w:szCs w:val="1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6DED46C" w14:textId="77777777" w:rsidR="002D02F9" w:rsidRPr="0054362F" w:rsidRDefault="002D02F9" w:rsidP="0054362F">
      <w:pPr>
        <w:spacing w:after="0" w:line="240" w:lineRule="auto"/>
        <w:ind w:right="42"/>
        <w:jc w:val="center"/>
        <w:rPr>
          <w:rFonts w:ascii="Verdana" w:eastAsiaTheme="minorEastAsia" w:hAnsi="Verdana"/>
          <w:b/>
          <w:iCs/>
          <w:color w:val="000000" w:themeColor="text1"/>
          <w:kern w:val="0"/>
          <w:sz w:val="18"/>
          <w:szCs w:val="1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973A3BC" w14:textId="77777777" w:rsidR="0054362F" w:rsidRPr="0054362F" w:rsidRDefault="0054362F" w:rsidP="0054362F">
      <w:pPr>
        <w:spacing w:after="0" w:line="240" w:lineRule="auto"/>
        <w:ind w:right="42"/>
        <w:jc w:val="center"/>
        <w:rPr>
          <w:rFonts w:ascii="Verdana" w:eastAsiaTheme="minorEastAsia" w:hAnsi="Verdana"/>
          <w:kern w:val="0"/>
          <w:sz w:val="18"/>
          <w:szCs w:val="18"/>
          <w:lang w:val="es-MX"/>
          <w14:ligatures w14:val="none"/>
        </w:rPr>
      </w:pPr>
    </w:p>
    <w:p w14:paraId="71C3E129" w14:textId="77777777" w:rsidR="0054362F" w:rsidRPr="0054362F" w:rsidRDefault="0054362F" w:rsidP="0054362F">
      <w:pPr>
        <w:spacing w:after="0" w:line="240" w:lineRule="auto"/>
        <w:ind w:right="42"/>
        <w:jc w:val="center"/>
        <w:rPr>
          <w:rFonts w:ascii="Verdana" w:eastAsiaTheme="minorEastAsia" w:hAnsi="Verdana"/>
          <w:kern w:val="0"/>
          <w:sz w:val="18"/>
          <w:szCs w:val="18"/>
          <w:lang w:val="es-MX"/>
          <w14:ligatures w14:val="none"/>
        </w:rPr>
      </w:pPr>
    </w:p>
    <w:p w14:paraId="02A1D30A" w14:textId="77777777" w:rsidR="0054362F" w:rsidRPr="0054362F" w:rsidRDefault="0054362F" w:rsidP="0054362F">
      <w:pPr>
        <w:spacing w:after="0" w:line="240" w:lineRule="auto"/>
        <w:jc w:val="center"/>
        <w:rPr>
          <w:rFonts w:ascii="Verdana" w:eastAsiaTheme="minorEastAsia" w:hAnsi="Verdana"/>
          <w:b/>
          <w:iCs/>
          <w:color w:val="000000" w:themeColor="text1"/>
          <w:kern w:val="0"/>
          <w:sz w:val="18"/>
          <w:szCs w:val="1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4362F">
        <w:rPr>
          <w:rFonts w:ascii="Verdana" w:eastAsiaTheme="minorEastAsia" w:hAnsi="Verdana"/>
          <w:b/>
          <w:iCs/>
          <w:color w:val="000000" w:themeColor="text1"/>
          <w:kern w:val="0"/>
          <w:sz w:val="18"/>
          <w:szCs w:val="1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______________________________</w:t>
      </w:r>
    </w:p>
    <w:p w14:paraId="1529E4E7" w14:textId="1081304B" w:rsidR="0054362F" w:rsidRPr="0054362F" w:rsidRDefault="0054362F" w:rsidP="0054362F">
      <w:pPr>
        <w:spacing w:after="0" w:line="240" w:lineRule="auto"/>
        <w:ind w:left="10"/>
        <w:jc w:val="center"/>
        <w:rPr>
          <w:rFonts w:ascii="Verdana" w:eastAsia="Book Antiqua" w:hAnsi="Verdana" w:cs="Book Antiqua"/>
          <w:b/>
          <w:iCs/>
          <w:color w:val="000000" w:themeColor="text1"/>
          <w:kern w:val="0"/>
          <w:sz w:val="18"/>
          <w:szCs w:val="1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Verdana" w:eastAsia="Book Antiqua" w:hAnsi="Verdana" w:cs="Book Antiqua"/>
          <w:b/>
          <w:iCs/>
          <w:color w:val="000000" w:themeColor="text1"/>
          <w:kern w:val="0"/>
          <w:sz w:val="18"/>
          <w:szCs w:val="1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FIRMA</w:t>
      </w:r>
    </w:p>
    <w:p w14:paraId="1ECF3631" w14:textId="77777777" w:rsidR="002D02F9" w:rsidRDefault="002D02F9">
      <w:pPr>
        <w:rPr>
          <w:lang w:val="es-MX"/>
        </w:rPr>
      </w:pPr>
    </w:p>
    <w:p w14:paraId="6259E5E6" w14:textId="77777777" w:rsidR="002D02F9" w:rsidRDefault="002D02F9">
      <w:pPr>
        <w:rPr>
          <w:lang w:val="es-MX"/>
        </w:rPr>
      </w:pPr>
    </w:p>
    <w:p w14:paraId="7830D239" w14:textId="36CFAA97" w:rsidR="002D02F9" w:rsidRPr="002D02F9" w:rsidRDefault="002D02F9">
      <w:pPr>
        <w:rPr>
          <w:rFonts w:ascii="Verdana" w:hAnsi="Verdana"/>
          <w:b/>
          <w:bCs/>
          <w:sz w:val="16"/>
          <w:szCs w:val="16"/>
          <w:lang w:val="es-MX"/>
        </w:rPr>
      </w:pPr>
      <w:r w:rsidRPr="002D02F9">
        <w:rPr>
          <w:rFonts w:ascii="Verdana" w:hAnsi="Verdana"/>
          <w:b/>
          <w:bCs/>
          <w:sz w:val="16"/>
          <w:szCs w:val="16"/>
          <w:lang w:val="es-MX"/>
        </w:rPr>
        <w:t xml:space="preserve">ATIZAPÁN DE ZARAGOZA ESTADO DE MÉXICO A </w:t>
      </w:r>
      <w:r w:rsidR="00E06791">
        <w:rPr>
          <w:rFonts w:ascii="Verdana" w:hAnsi="Verdana"/>
          <w:b/>
          <w:bCs/>
          <w:sz w:val="16"/>
          <w:szCs w:val="16"/>
          <w:lang w:val="es-MX"/>
        </w:rPr>
        <w:t>{{fecha_</w:t>
      </w:r>
      <w:r w:rsidR="007370AC">
        <w:rPr>
          <w:rFonts w:ascii="Verdana" w:hAnsi="Verdana"/>
          <w:b/>
          <w:bCs/>
          <w:sz w:val="16"/>
          <w:szCs w:val="16"/>
          <w:lang w:val="es-MX"/>
        </w:rPr>
        <w:t>firma_cliente</w:t>
      </w:r>
      <w:r w:rsidR="00E06791">
        <w:rPr>
          <w:rFonts w:ascii="Verdana" w:hAnsi="Verdana"/>
          <w:b/>
          <w:bCs/>
          <w:sz w:val="16"/>
          <w:szCs w:val="16"/>
          <w:lang w:val="es-MX"/>
        </w:rPr>
        <w:t>}}</w:t>
      </w:r>
    </w:p>
    <w:sectPr w:rsidR="002D02F9" w:rsidRPr="002D02F9" w:rsidSect="001938CD">
      <w:headerReference w:type="default" r:id="rId19"/>
      <w:footerReference w:type="default" r:id="rId20"/>
      <w:pgSz w:w="12240" w:h="15840"/>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3C51E" w14:textId="77777777" w:rsidR="00287F28" w:rsidRDefault="00287F28" w:rsidP="0054362F">
      <w:pPr>
        <w:spacing w:after="0" w:line="240" w:lineRule="auto"/>
      </w:pPr>
      <w:r>
        <w:separator/>
      </w:r>
    </w:p>
  </w:endnote>
  <w:endnote w:type="continuationSeparator" w:id="0">
    <w:p w14:paraId="0991B16D" w14:textId="77777777" w:rsidR="00287F28" w:rsidRDefault="00287F28" w:rsidP="0054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B54E" w14:textId="77777777" w:rsidR="001938CD" w:rsidRPr="000F255B" w:rsidRDefault="001938CD" w:rsidP="001938CD">
    <w:pPr>
      <w:spacing w:before="120" w:after="0"/>
      <w:ind w:right="45"/>
      <w:rPr>
        <w:rFonts w:ascii="Cambria" w:eastAsia="Cambria" w:hAnsi="Cambria" w:cs="Cambria"/>
        <w:color w:val="747474" w:themeColor="background2" w:themeShade="80"/>
        <w:sz w:val="16"/>
        <w:szCs w:val="16"/>
        <w:lang w:val="es-MX"/>
      </w:rPr>
    </w:pPr>
    <w:r w:rsidRPr="000F255B">
      <w:rPr>
        <w:rFonts w:ascii="Cambria" w:eastAsia="Cambria" w:hAnsi="Cambria" w:cs="Cambria"/>
        <w:color w:val="747474" w:themeColor="background2" w:themeShade="80"/>
        <w:sz w:val="16"/>
        <w:szCs w:val="16"/>
        <w:lang w:val="es-MX"/>
      </w:rPr>
      <w:t xml:space="preserve">Calle Porfirio Día z #7, Jardines de Atizapán, Atizapán de Zaragoza, Estado de México. CP 52978 +52 1 56 5765 7825 Contacto@wecome.mx   wecome.mx WECOME, S.A.P.I. de C.V., SOFOM, E.N.R. </w:t>
    </w:r>
    <w:r w:rsidRPr="000F255B">
      <w:rPr>
        <w:b/>
        <w:i/>
        <w:color w:val="747474" w:themeColor="background2" w:themeShade="80"/>
        <w:sz w:val="16"/>
        <w:szCs w:val="16"/>
        <w:u w:val="single"/>
        <w:lang w:val="es-MX"/>
      </w:rPr>
      <w:t>Documento interno WECOME | Uso Confidencial | Prohibida su reproducción sin autorización</w:t>
    </w:r>
    <w:r w:rsidRPr="000F255B">
      <w:rPr>
        <w:rFonts w:asciiTheme="majorHAnsi" w:eastAsiaTheme="majorEastAsia" w:hAnsiTheme="majorHAnsi" w:cstheme="majorBidi"/>
        <w:b/>
        <w:i/>
        <w:color w:val="747474" w:themeColor="background2" w:themeShade="80"/>
        <w:sz w:val="16"/>
        <w:szCs w:val="16"/>
        <w:lang w:val="es-ES"/>
      </w:rPr>
      <w:t xml:space="preserve">                          pág. </w:t>
    </w:r>
    <w:r w:rsidRPr="000F255B">
      <w:rPr>
        <w:rFonts w:asciiTheme="majorHAnsi" w:eastAsiaTheme="majorEastAsia" w:hAnsiTheme="majorHAnsi" w:cstheme="majorBidi"/>
        <w:b/>
        <w:i/>
        <w:color w:val="747474" w:themeColor="background2" w:themeShade="80"/>
        <w:sz w:val="16"/>
        <w:szCs w:val="16"/>
      </w:rPr>
      <w:fldChar w:fldCharType="begin"/>
    </w:r>
    <w:r w:rsidRPr="000F255B">
      <w:rPr>
        <w:rFonts w:asciiTheme="majorHAnsi" w:eastAsiaTheme="majorEastAsia" w:hAnsiTheme="majorHAnsi" w:cstheme="majorBidi"/>
        <w:b/>
        <w:i/>
        <w:color w:val="747474" w:themeColor="background2" w:themeShade="80"/>
        <w:sz w:val="16"/>
        <w:szCs w:val="16"/>
        <w:lang w:val="es-MX"/>
      </w:rPr>
      <w:instrText>PAGE    \* MERGEFORMAT</w:instrText>
    </w:r>
    <w:r w:rsidRPr="000F255B">
      <w:rPr>
        <w:rFonts w:asciiTheme="majorHAnsi" w:eastAsiaTheme="majorEastAsia" w:hAnsiTheme="majorHAnsi" w:cstheme="majorBidi"/>
        <w:b/>
        <w:i/>
        <w:color w:val="747474" w:themeColor="background2" w:themeShade="80"/>
        <w:sz w:val="16"/>
        <w:szCs w:val="16"/>
      </w:rPr>
      <w:fldChar w:fldCharType="separate"/>
    </w:r>
    <w:r>
      <w:rPr>
        <w:rFonts w:asciiTheme="majorHAnsi" w:eastAsiaTheme="majorEastAsia" w:hAnsiTheme="majorHAnsi" w:cstheme="majorBidi"/>
        <w:b/>
        <w:i/>
        <w:color w:val="747474" w:themeColor="background2" w:themeShade="80"/>
        <w:szCs w:val="16"/>
      </w:rPr>
      <w:t>1</w:t>
    </w:r>
    <w:r w:rsidRPr="000F255B">
      <w:rPr>
        <w:rFonts w:asciiTheme="majorHAnsi" w:eastAsiaTheme="majorEastAsia" w:hAnsiTheme="majorHAnsi" w:cstheme="majorBidi"/>
        <w:b/>
        <w:i/>
        <w:color w:val="747474" w:themeColor="background2" w:themeShade="80"/>
        <w:sz w:val="16"/>
        <w:szCs w:val="16"/>
      </w:rPr>
      <w:fldChar w:fldCharType="end"/>
    </w:r>
  </w:p>
  <w:p w14:paraId="6213017E" w14:textId="060B8A9F" w:rsidR="0054362F" w:rsidRPr="001938CD" w:rsidRDefault="0054362F" w:rsidP="001938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F3628" w14:textId="77777777" w:rsidR="00287F28" w:rsidRDefault="00287F28" w:rsidP="0054362F">
      <w:pPr>
        <w:spacing w:after="0" w:line="240" w:lineRule="auto"/>
      </w:pPr>
      <w:r>
        <w:separator/>
      </w:r>
    </w:p>
  </w:footnote>
  <w:footnote w:type="continuationSeparator" w:id="0">
    <w:p w14:paraId="155016B8" w14:textId="77777777" w:rsidR="00287F28" w:rsidRDefault="00287F28" w:rsidP="00543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5B56" w14:textId="77777777" w:rsidR="0054362F" w:rsidRPr="0054362F" w:rsidRDefault="0054362F" w:rsidP="0054362F">
    <w:pPr>
      <w:tabs>
        <w:tab w:val="center" w:pos="4680"/>
        <w:tab w:val="right" w:pos="9360"/>
      </w:tabs>
      <w:spacing w:after="0" w:line="240" w:lineRule="auto"/>
      <w:jc w:val="center"/>
      <w:rPr>
        <w:rFonts w:ascii="Cambria" w:eastAsia="MS Mincho" w:hAnsi="Cambria" w:cs="Times New Roman"/>
        <w:kern w:val="0"/>
        <w:sz w:val="20"/>
        <w:szCs w:val="20"/>
        <w:lang w:val="es-MX"/>
        <w14:ligatures w14:val="none"/>
      </w:rPr>
    </w:pPr>
    <w:r w:rsidRPr="0054362F">
      <w:rPr>
        <w:rFonts w:ascii="Cambria" w:eastAsia="MS Mincho" w:hAnsi="Cambria" w:cs="Times New Roman"/>
        <w:noProof/>
        <w:kern w:val="0"/>
        <w:lang w:val="es-MX"/>
        <w14:ligatures w14:val="none"/>
      </w:rPr>
      <w:drawing>
        <wp:anchor distT="0" distB="0" distL="114300" distR="114300" simplePos="0" relativeHeight="251659264" behindDoc="1" locked="0" layoutInCell="1" allowOverlap="1" wp14:anchorId="52BF4951" wp14:editId="0F6C9BAB">
          <wp:simplePos x="0" y="0"/>
          <wp:positionH relativeFrom="column">
            <wp:posOffset>28575</wp:posOffset>
          </wp:positionH>
          <wp:positionV relativeFrom="paragraph">
            <wp:posOffset>-9525</wp:posOffset>
          </wp:positionV>
          <wp:extent cx="2084078" cy="638175"/>
          <wp:effectExtent l="0" t="0" r="0" b="0"/>
          <wp:wrapNone/>
          <wp:docPr id="301160293"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0293" name="Imagen 2"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4078"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362F">
      <w:rPr>
        <w:rFonts w:ascii="Cambria" w:eastAsia="MS Mincho" w:hAnsi="Cambria" w:cs="Times New Roman"/>
        <w:kern w:val="0"/>
        <w:sz w:val="20"/>
        <w:szCs w:val="20"/>
        <w:lang w:val="es-MX"/>
        <w14:ligatures w14:val="none"/>
      </w:rPr>
      <w:t xml:space="preserve">                                                                                                                                                                                        </w:t>
    </w:r>
  </w:p>
  <w:p w14:paraId="1021C99D" w14:textId="77777777" w:rsidR="0054362F" w:rsidRPr="0054362F" w:rsidRDefault="0054362F" w:rsidP="0054362F">
    <w:pPr>
      <w:tabs>
        <w:tab w:val="center" w:pos="4680"/>
        <w:tab w:val="right" w:pos="9360"/>
      </w:tabs>
      <w:spacing w:after="0" w:line="240" w:lineRule="auto"/>
      <w:jc w:val="center"/>
      <w:rPr>
        <w:rFonts w:ascii="Cambria" w:eastAsia="MS Mincho" w:hAnsi="Cambria" w:cs="Times New Roman"/>
        <w:kern w:val="0"/>
        <w:sz w:val="20"/>
        <w:szCs w:val="20"/>
        <w:lang w:val="es-MX"/>
        <w14:ligatures w14:val="none"/>
      </w:rPr>
    </w:pPr>
  </w:p>
  <w:p w14:paraId="7B403791" w14:textId="77777777" w:rsidR="0054362F" w:rsidRPr="0054362F" w:rsidRDefault="0054362F" w:rsidP="0054362F">
    <w:pPr>
      <w:tabs>
        <w:tab w:val="center" w:pos="4680"/>
        <w:tab w:val="right" w:pos="9360"/>
      </w:tabs>
      <w:spacing w:after="0" w:line="240" w:lineRule="auto"/>
      <w:jc w:val="center"/>
      <w:rPr>
        <w:rFonts w:ascii="Cambria" w:eastAsia="MS Mincho" w:hAnsi="Cambria" w:cs="Times New Roman"/>
        <w:kern w:val="0"/>
        <w:sz w:val="20"/>
        <w:szCs w:val="20"/>
        <w:lang w:val="es-MX"/>
        <w14:ligatures w14:val="none"/>
      </w:rPr>
    </w:pPr>
  </w:p>
  <w:p w14:paraId="69A0A3F8" w14:textId="050F493F" w:rsidR="0054362F" w:rsidRPr="0054362F" w:rsidRDefault="0054362F" w:rsidP="0054362F">
    <w:pPr>
      <w:tabs>
        <w:tab w:val="center" w:pos="4680"/>
        <w:tab w:val="right" w:pos="9360"/>
      </w:tabs>
      <w:spacing w:after="0" w:line="240" w:lineRule="auto"/>
      <w:jc w:val="right"/>
      <w:rPr>
        <w:rFonts w:eastAsiaTheme="minorEastAsia"/>
        <w:kern w:val="0"/>
        <w:lang w:val="es-MX"/>
        <w14:ligatures w14:val="none"/>
      </w:rPr>
    </w:pPr>
    <w:r w:rsidRPr="0054362F">
      <w:rPr>
        <w:rFonts w:ascii="Cambria" w:eastAsia="MS Mincho" w:hAnsi="Cambria" w:cs="Times New Roman"/>
        <w:b/>
        <w:bCs/>
        <w:kern w:val="0"/>
        <w:sz w:val="18"/>
        <w:szCs w:val="18"/>
        <w:lang w:val="es-MX"/>
        <w14:ligatures w14:val="none"/>
      </w:rPr>
      <w:t xml:space="preserve">                                                                                                                                   RECA: </w:t>
    </w:r>
    <w:r w:rsidR="00A24583" w:rsidRPr="00A24583">
      <w:rPr>
        <w:rFonts w:ascii="Cambria" w:eastAsia="MS Mincho" w:hAnsi="Cambria" w:cs="Times New Roman"/>
        <w:b/>
        <w:bCs/>
        <w:kern w:val="0"/>
        <w:sz w:val="18"/>
        <w:szCs w:val="18"/>
        <w:u w:val="single"/>
        <w:lang w:val="es-MX"/>
        <w14:ligatures w14:val="none"/>
      </w:rPr>
      <w:t>16975-439-043854/01-01158-0526</w:t>
    </w:r>
  </w:p>
  <w:p w14:paraId="2190A9D3" w14:textId="77777777" w:rsidR="0054362F" w:rsidRDefault="005436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802529"/>
    <w:multiLevelType w:val="hybridMultilevel"/>
    <w:tmpl w:val="9FE46084"/>
    <w:lvl w:ilvl="0" w:tplc="3E08143A">
      <w:start w:val="1"/>
      <w:numFmt w:val="bullet"/>
      <w:lvlText w:val="●"/>
      <w:lvlJc w:val="left"/>
      <w:pPr>
        <w:ind w:left="71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38741A3C">
      <w:start w:val="1"/>
      <w:numFmt w:val="bullet"/>
      <w:lvlText w:val="o"/>
      <w:lvlJc w:val="left"/>
      <w:pPr>
        <w:ind w:left="14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CA6C22BC">
      <w:start w:val="1"/>
      <w:numFmt w:val="bullet"/>
      <w:lvlText w:val="▪"/>
      <w:lvlJc w:val="left"/>
      <w:pPr>
        <w:ind w:left="21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D1C6227A">
      <w:start w:val="1"/>
      <w:numFmt w:val="bullet"/>
      <w:lvlText w:val="•"/>
      <w:lvlJc w:val="left"/>
      <w:pPr>
        <w:ind w:left="28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1E6C8942">
      <w:start w:val="1"/>
      <w:numFmt w:val="bullet"/>
      <w:lvlText w:val="o"/>
      <w:lvlJc w:val="left"/>
      <w:pPr>
        <w:ind w:left="36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096A745C">
      <w:start w:val="1"/>
      <w:numFmt w:val="bullet"/>
      <w:lvlText w:val="▪"/>
      <w:lvlJc w:val="left"/>
      <w:pPr>
        <w:ind w:left="432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6B0E56DE">
      <w:start w:val="1"/>
      <w:numFmt w:val="bullet"/>
      <w:lvlText w:val="•"/>
      <w:lvlJc w:val="left"/>
      <w:pPr>
        <w:ind w:left="50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17766DF8">
      <w:start w:val="1"/>
      <w:numFmt w:val="bullet"/>
      <w:lvlText w:val="o"/>
      <w:lvlJc w:val="left"/>
      <w:pPr>
        <w:ind w:left="57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39641804">
      <w:start w:val="1"/>
      <w:numFmt w:val="bullet"/>
      <w:lvlText w:val="▪"/>
      <w:lvlJc w:val="left"/>
      <w:pPr>
        <w:ind w:left="64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93C2776"/>
    <w:multiLevelType w:val="hybridMultilevel"/>
    <w:tmpl w:val="0F0C9BA2"/>
    <w:lvl w:ilvl="0" w:tplc="290AD88A">
      <w:start w:val="1"/>
      <w:numFmt w:val="bullet"/>
      <w:lvlText w:val="●"/>
      <w:lvlJc w:val="left"/>
      <w:pPr>
        <w:ind w:left="772"/>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B1A24424">
      <w:start w:val="1"/>
      <w:numFmt w:val="bullet"/>
      <w:lvlText w:val="o"/>
      <w:lvlJc w:val="left"/>
      <w:pPr>
        <w:ind w:left="14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9304AB2A">
      <w:start w:val="1"/>
      <w:numFmt w:val="bullet"/>
      <w:lvlText w:val="▪"/>
      <w:lvlJc w:val="left"/>
      <w:pPr>
        <w:ind w:left="21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DD84CFAE">
      <w:start w:val="1"/>
      <w:numFmt w:val="bullet"/>
      <w:lvlText w:val="•"/>
      <w:lvlJc w:val="left"/>
      <w:pPr>
        <w:ind w:left="28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BB72AC92">
      <w:start w:val="1"/>
      <w:numFmt w:val="bullet"/>
      <w:lvlText w:val="o"/>
      <w:lvlJc w:val="left"/>
      <w:pPr>
        <w:ind w:left="36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F5402C58">
      <w:start w:val="1"/>
      <w:numFmt w:val="bullet"/>
      <w:lvlText w:val="▪"/>
      <w:lvlJc w:val="left"/>
      <w:pPr>
        <w:ind w:left="432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715A1B6C">
      <w:start w:val="1"/>
      <w:numFmt w:val="bullet"/>
      <w:lvlText w:val="•"/>
      <w:lvlJc w:val="left"/>
      <w:pPr>
        <w:ind w:left="50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816C6B0C">
      <w:start w:val="1"/>
      <w:numFmt w:val="bullet"/>
      <w:lvlText w:val="o"/>
      <w:lvlJc w:val="left"/>
      <w:pPr>
        <w:ind w:left="57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0BC0179E">
      <w:start w:val="1"/>
      <w:numFmt w:val="bullet"/>
      <w:lvlText w:val="▪"/>
      <w:lvlJc w:val="left"/>
      <w:pPr>
        <w:ind w:left="64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3434642A"/>
    <w:multiLevelType w:val="hybridMultilevel"/>
    <w:tmpl w:val="C3D41346"/>
    <w:lvl w:ilvl="0" w:tplc="E996C1A4">
      <w:start w:val="1"/>
      <w:numFmt w:val="bullet"/>
      <w:lvlText w:val="●"/>
      <w:lvlJc w:val="left"/>
      <w:pPr>
        <w:ind w:left="772"/>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4D24DA9E">
      <w:start w:val="1"/>
      <w:numFmt w:val="bullet"/>
      <w:lvlText w:val="o"/>
      <w:lvlJc w:val="left"/>
      <w:pPr>
        <w:ind w:left="14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90382FC0">
      <w:start w:val="1"/>
      <w:numFmt w:val="bullet"/>
      <w:lvlText w:val="▪"/>
      <w:lvlJc w:val="left"/>
      <w:pPr>
        <w:ind w:left="21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5190888C">
      <w:start w:val="1"/>
      <w:numFmt w:val="bullet"/>
      <w:lvlText w:val="•"/>
      <w:lvlJc w:val="left"/>
      <w:pPr>
        <w:ind w:left="28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037E68CA">
      <w:start w:val="1"/>
      <w:numFmt w:val="bullet"/>
      <w:lvlText w:val="o"/>
      <w:lvlJc w:val="left"/>
      <w:pPr>
        <w:ind w:left="36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A45CFD68">
      <w:start w:val="1"/>
      <w:numFmt w:val="bullet"/>
      <w:lvlText w:val="▪"/>
      <w:lvlJc w:val="left"/>
      <w:pPr>
        <w:ind w:left="432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1CBE26D6">
      <w:start w:val="1"/>
      <w:numFmt w:val="bullet"/>
      <w:lvlText w:val="•"/>
      <w:lvlJc w:val="left"/>
      <w:pPr>
        <w:ind w:left="50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518CBC94">
      <w:start w:val="1"/>
      <w:numFmt w:val="bullet"/>
      <w:lvlText w:val="o"/>
      <w:lvlJc w:val="left"/>
      <w:pPr>
        <w:ind w:left="57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0F36FD80">
      <w:start w:val="1"/>
      <w:numFmt w:val="bullet"/>
      <w:lvlText w:val="▪"/>
      <w:lvlJc w:val="left"/>
      <w:pPr>
        <w:ind w:left="64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643E7B81"/>
    <w:multiLevelType w:val="hybridMultilevel"/>
    <w:tmpl w:val="95102A58"/>
    <w:lvl w:ilvl="0" w:tplc="F000EAAE">
      <w:start w:val="1"/>
      <w:numFmt w:val="decimal"/>
      <w:lvlText w:val="%1."/>
      <w:lvlJc w:val="left"/>
      <w:pPr>
        <w:ind w:left="71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D2D48C02">
      <w:start w:val="1"/>
      <w:numFmt w:val="lowerLetter"/>
      <w:lvlText w:val="%2"/>
      <w:lvlJc w:val="left"/>
      <w:pPr>
        <w:ind w:left="14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A426BECA">
      <w:start w:val="1"/>
      <w:numFmt w:val="lowerRoman"/>
      <w:lvlText w:val="%3"/>
      <w:lvlJc w:val="left"/>
      <w:pPr>
        <w:ind w:left="21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F2C61DFE">
      <w:start w:val="1"/>
      <w:numFmt w:val="decimal"/>
      <w:lvlText w:val="%4"/>
      <w:lvlJc w:val="left"/>
      <w:pPr>
        <w:ind w:left="28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1B04C480">
      <w:start w:val="1"/>
      <w:numFmt w:val="lowerLetter"/>
      <w:lvlText w:val="%5"/>
      <w:lvlJc w:val="left"/>
      <w:pPr>
        <w:ind w:left="36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F28C9244">
      <w:start w:val="1"/>
      <w:numFmt w:val="lowerRoman"/>
      <w:lvlText w:val="%6"/>
      <w:lvlJc w:val="left"/>
      <w:pPr>
        <w:ind w:left="432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ADC8765A">
      <w:start w:val="1"/>
      <w:numFmt w:val="decimal"/>
      <w:lvlText w:val="%7"/>
      <w:lvlJc w:val="left"/>
      <w:pPr>
        <w:ind w:left="50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C8EA2B64">
      <w:start w:val="1"/>
      <w:numFmt w:val="lowerLetter"/>
      <w:lvlText w:val="%8"/>
      <w:lvlJc w:val="left"/>
      <w:pPr>
        <w:ind w:left="57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DF6CACDA">
      <w:start w:val="1"/>
      <w:numFmt w:val="lowerRoman"/>
      <w:lvlText w:val="%9"/>
      <w:lvlJc w:val="left"/>
      <w:pPr>
        <w:ind w:left="64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6A7B4A1E"/>
    <w:multiLevelType w:val="hybridMultilevel"/>
    <w:tmpl w:val="3E3014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59740236">
    <w:abstractNumId w:val="5"/>
  </w:num>
  <w:num w:numId="2" w16cid:durableId="138350812">
    <w:abstractNumId w:val="5"/>
  </w:num>
  <w:num w:numId="3" w16cid:durableId="831526432">
    <w:abstractNumId w:val="4"/>
  </w:num>
  <w:num w:numId="4" w16cid:durableId="465783437">
    <w:abstractNumId w:val="4"/>
  </w:num>
  <w:num w:numId="5" w16cid:durableId="84036059">
    <w:abstractNumId w:val="3"/>
  </w:num>
  <w:num w:numId="6" w16cid:durableId="1384938055">
    <w:abstractNumId w:val="3"/>
  </w:num>
  <w:num w:numId="7" w16cid:durableId="342362073">
    <w:abstractNumId w:val="2"/>
  </w:num>
  <w:num w:numId="8" w16cid:durableId="1949314674">
    <w:abstractNumId w:val="2"/>
  </w:num>
  <w:num w:numId="9" w16cid:durableId="669137859">
    <w:abstractNumId w:val="1"/>
  </w:num>
  <w:num w:numId="10" w16cid:durableId="859929868">
    <w:abstractNumId w:val="1"/>
  </w:num>
  <w:num w:numId="11" w16cid:durableId="405151791">
    <w:abstractNumId w:val="0"/>
  </w:num>
  <w:num w:numId="12" w16cid:durableId="1162114936">
    <w:abstractNumId w:val="0"/>
  </w:num>
  <w:num w:numId="13" w16cid:durableId="334921318">
    <w:abstractNumId w:val="8"/>
  </w:num>
  <w:num w:numId="14" w16cid:durableId="1713260672">
    <w:abstractNumId w:val="7"/>
  </w:num>
  <w:num w:numId="15" w16cid:durableId="1655597737">
    <w:abstractNumId w:val="9"/>
  </w:num>
  <w:num w:numId="16" w16cid:durableId="252670544">
    <w:abstractNumId w:val="6"/>
  </w:num>
  <w:num w:numId="17" w16cid:durableId="30225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2F"/>
    <w:rsid w:val="00097F74"/>
    <w:rsid w:val="001938CD"/>
    <w:rsid w:val="001E1BD9"/>
    <w:rsid w:val="00205AAC"/>
    <w:rsid w:val="002218B6"/>
    <w:rsid w:val="00287F28"/>
    <w:rsid w:val="002A273B"/>
    <w:rsid w:val="002D02F9"/>
    <w:rsid w:val="003A3B8F"/>
    <w:rsid w:val="0043473B"/>
    <w:rsid w:val="004F3ABE"/>
    <w:rsid w:val="0054362F"/>
    <w:rsid w:val="00580B32"/>
    <w:rsid w:val="006000AF"/>
    <w:rsid w:val="00623AD2"/>
    <w:rsid w:val="00643A8A"/>
    <w:rsid w:val="007370AC"/>
    <w:rsid w:val="007944E9"/>
    <w:rsid w:val="008702F5"/>
    <w:rsid w:val="00946ACB"/>
    <w:rsid w:val="009752FB"/>
    <w:rsid w:val="00A21DA7"/>
    <w:rsid w:val="00A24583"/>
    <w:rsid w:val="00A50F7F"/>
    <w:rsid w:val="00B70901"/>
    <w:rsid w:val="00CF519C"/>
    <w:rsid w:val="00E06791"/>
    <w:rsid w:val="00F950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1C669"/>
  <w15:chartTrackingRefBased/>
  <w15:docId w15:val="{C825550D-9DA1-4C30-80E2-5790005BF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F74"/>
  </w:style>
  <w:style w:type="paragraph" w:styleId="Ttulo1">
    <w:name w:val="heading 1"/>
    <w:basedOn w:val="Normal"/>
    <w:next w:val="Normal"/>
    <w:link w:val="Ttulo1Car"/>
    <w:uiPriority w:val="9"/>
    <w:qFormat/>
    <w:rsid w:val="00097F74"/>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Ttulo2">
    <w:name w:val="heading 2"/>
    <w:basedOn w:val="Normal"/>
    <w:next w:val="Normal"/>
    <w:link w:val="Ttulo2Car"/>
    <w:uiPriority w:val="9"/>
    <w:unhideWhenUsed/>
    <w:qFormat/>
    <w:rsid w:val="00097F74"/>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Ttulo3">
    <w:name w:val="heading 3"/>
    <w:basedOn w:val="Normal"/>
    <w:next w:val="Normal"/>
    <w:link w:val="Ttulo3Car"/>
    <w:uiPriority w:val="9"/>
    <w:unhideWhenUsed/>
    <w:qFormat/>
    <w:rsid w:val="00097F74"/>
    <w:pPr>
      <w:keepNext/>
      <w:keepLines/>
      <w:spacing w:before="200" w:after="0"/>
      <w:outlineLvl w:val="2"/>
    </w:pPr>
    <w:rPr>
      <w:rFonts w:asciiTheme="majorHAnsi" w:eastAsiaTheme="majorEastAsia" w:hAnsiTheme="majorHAnsi" w:cstheme="majorBidi"/>
      <w:b/>
      <w:bCs/>
      <w:color w:val="156082" w:themeColor="accent1"/>
    </w:rPr>
  </w:style>
  <w:style w:type="paragraph" w:styleId="Ttulo4">
    <w:name w:val="heading 4"/>
    <w:basedOn w:val="Normal"/>
    <w:next w:val="Normal"/>
    <w:link w:val="Ttulo4Car"/>
    <w:uiPriority w:val="9"/>
    <w:semiHidden/>
    <w:unhideWhenUsed/>
    <w:qFormat/>
    <w:rsid w:val="00097F74"/>
    <w:pPr>
      <w:keepNext/>
      <w:keepLines/>
      <w:spacing w:before="200" w:after="0"/>
      <w:outlineLvl w:val="3"/>
    </w:pPr>
    <w:rPr>
      <w:rFonts w:asciiTheme="majorHAnsi" w:eastAsiaTheme="majorEastAsia" w:hAnsiTheme="majorHAnsi" w:cstheme="majorBidi"/>
      <w:b/>
      <w:bCs/>
      <w:i/>
      <w:iCs/>
      <w:color w:val="156082" w:themeColor="accent1"/>
    </w:rPr>
  </w:style>
  <w:style w:type="paragraph" w:styleId="Ttulo5">
    <w:name w:val="heading 5"/>
    <w:basedOn w:val="Normal"/>
    <w:next w:val="Normal"/>
    <w:link w:val="Ttulo5Car"/>
    <w:uiPriority w:val="9"/>
    <w:semiHidden/>
    <w:unhideWhenUsed/>
    <w:qFormat/>
    <w:rsid w:val="00097F74"/>
    <w:pPr>
      <w:keepNext/>
      <w:keepLines/>
      <w:spacing w:before="200" w:after="0"/>
      <w:outlineLvl w:val="4"/>
    </w:pPr>
    <w:rPr>
      <w:rFonts w:asciiTheme="majorHAnsi" w:eastAsiaTheme="majorEastAsia" w:hAnsiTheme="majorHAnsi" w:cstheme="majorBidi"/>
      <w:color w:val="0A2F40" w:themeColor="accent1" w:themeShade="7F"/>
    </w:rPr>
  </w:style>
  <w:style w:type="paragraph" w:styleId="Ttulo6">
    <w:name w:val="heading 6"/>
    <w:basedOn w:val="Normal"/>
    <w:next w:val="Normal"/>
    <w:link w:val="Ttulo6Car"/>
    <w:uiPriority w:val="9"/>
    <w:semiHidden/>
    <w:unhideWhenUsed/>
    <w:qFormat/>
    <w:rsid w:val="00097F74"/>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Ttulo7">
    <w:name w:val="heading 7"/>
    <w:basedOn w:val="Normal"/>
    <w:next w:val="Normal"/>
    <w:link w:val="Ttulo7Car"/>
    <w:uiPriority w:val="9"/>
    <w:semiHidden/>
    <w:unhideWhenUsed/>
    <w:qFormat/>
    <w:rsid w:val="00097F7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97F74"/>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Ttulo9">
    <w:name w:val="heading 9"/>
    <w:basedOn w:val="Normal"/>
    <w:next w:val="Normal"/>
    <w:link w:val="Ttulo9Car"/>
    <w:uiPriority w:val="9"/>
    <w:semiHidden/>
    <w:unhideWhenUsed/>
    <w:qFormat/>
    <w:rsid w:val="00097F7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Piedepgina"/>
    <w:qFormat/>
    <w:rsid w:val="00097F74"/>
    <w:pPr>
      <w:spacing w:before="580" w:beforeAutospacing="1" w:after="580" w:afterAutospacing="1"/>
      <w:jc w:val="center"/>
    </w:pPr>
    <w:rPr>
      <w:rFonts w:ascii="Eras Demi ITC" w:hAnsi="Eras Demi ITC"/>
      <w:bCs/>
      <w:sz w:val="14"/>
      <w:szCs w:val="14"/>
    </w:rPr>
  </w:style>
  <w:style w:type="paragraph" w:styleId="Piedepgina">
    <w:name w:val="footer"/>
    <w:basedOn w:val="Normal"/>
    <w:link w:val="PiedepginaCar"/>
    <w:uiPriority w:val="99"/>
    <w:unhideWhenUsed/>
    <w:rsid w:val="00097F74"/>
    <w:pPr>
      <w:tabs>
        <w:tab w:val="center" w:pos="4680"/>
        <w:tab w:val="right" w:pos="9360"/>
      </w:tabs>
      <w:spacing w:after="0" w:line="240" w:lineRule="auto"/>
    </w:pPr>
    <w:rPr>
      <w:b/>
      <w:sz w:val="16"/>
    </w:rPr>
  </w:style>
  <w:style w:type="character" w:customStyle="1" w:styleId="PiedepginaCar">
    <w:name w:val="Pie de página Car"/>
    <w:basedOn w:val="Fuentedeprrafopredeter"/>
    <w:link w:val="Piedepgina"/>
    <w:uiPriority w:val="99"/>
    <w:rsid w:val="00097F74"/>
    <w:rPr>
      <w:rFonts w:eastAsiaTheme="minorEastAsia"/>
      <w:b/>
      <w:kern w:val="0"/>
      <w:sz w:val="16"/>
      <w:szCs w:val="22"/>
      <w:lang w:val="en-US"/>
      <w14:ligatures w14:val="none"/>
    </w:rPr>
  </w:style>
  <w:style w:type="character" w:customStyle="1" w:styleId="Ttulo1Car">
    <w:name w:val="Título 1 Car"/>
    <w:basedOn w:val="Fuentedeprrafopredeter"/>
    <w:link w:val="Ttulo1"/>
    <w:uiPriority w:val="9"/>
    <w:rsid w:val="00097F74"/>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Ttulo2Car">
    <w:name w:val="Título 2 Car"/>
    <w:basedOn w:val="Fuentedeprrafopredeter"/>
    <w:link w:val="Ttulo2"/>
    <w:uiPriority w:val="9"/>
    <w:rsid w:val="00097F74"/>
    <w:rPr>
      <w:rFonts w:asciiTheme="majorHAnsi" w:eastAsiaTheme="majorEastAsia" w:hAnsiTheme="majorHAnsi" w:cstheme="majorBidi"/>
      <w:b/>
      <w:bCs/>
      <w:color w:val="156082" w:themeColor="accent1"/>
      <w:kern w:val="0"/>
      <w:sz w:val="26"/>
      <w:szCs w:val="26"/>
      <w:lang w:val="en-US"/>
      <w14:ligatures w14:val="none"/>
    </w:rPr>
  </w:style>
  <w:style w:type="character" w:customStyle="1" w:styleId="Ttulo3Car">
    <w:name w:val="Título 3 Car"/>
    <w:basedOn w:val="Fuentedeprrafopredeter"/>
    <w:link w:val="Ttulo3"/>
    <w:uiPriority w:val="9"/>
    <w:rsid w:val="00097F74"/>
    <w:rPr>
      <w:rFonts w:asciiTheme="majorHAnsi" w:eastAsiaTheme="majorEastAsia" w:hAnsiTheme="majorHAnsi" w:cstheme="majorBidi"/>
      <w:b/>
      <w:bCs/>
      <w:color w:val="156082" w:themeColor="accent1"/>
      <w:kern w:val="0"/>
      <w:sz w:val="22"/>
      <w:szCs w:val="22"/>
      <w:lang w:val="en-US"/>
      <w14:ligatures w14:val="none"/>
    </w:rPr>
  </w:style>
  <w:style w:type="character" w:customStyle="1" w:styleId="Ttulo4Car">
    <w:name w:val="Título 4 Car"/>
    <w:basedOn w:val="Fuentedeprrafopredeter"/>
    <w:link w:val="Ttulo4"/>
    <w:uiPriority w:val="9"/>
    <w:semiHidden/>
    <w:rsid w:val="00097F74"/>
    <w:rPr>
      <w:rFonts w:asciiTheme="majorHAnsi" w:eastAsiaTheme="majorEastAsia" w:hAnsiTheme="majorHAnsi" w:cstheme="majorBidi"/>
      <w:b/>
      <w:bCs/>
      <w:i/>
      <w:iCs/>
      <w:color w:val="156082" w:themeColor="accent1"/>
      <w:kern w:val="0"/>
      <w:sz w:val="22"/>
      <w:szCs w:val="22"/>
      <w:lang w:val="en-US"/>
      <w14:ligatures w14:val="none"/>
    </w:rPr>
  </w:style>
  <w:style w:type="character" w:customStyle="1" w:styleId="Ttulo5Car">
    <w:name w:val="Título 5 Car"/>
    <w:basedOn w:val="Fuentedeprrafopredeter"/>
    <w:link w:val="Ttulo5"/>
    <w:uiPriority w:val="9"/>
    <w:semiHidden/>
    <w:rsid w:val="00097F74"/>
    <w:rPr>
      <w:rFonts w:asciiTheme="majorHAnsi" w:eastAsiaTheme="majorEastAsia" w:hAnsiTheme="majorHAnsi" w:cstheme="majorBidi"/>
      <w:color w:val="0A2F40" w:themeColor="accent1" w:themeShade="7F"/>
      <w:kern w:val="0"/>
      <w:sz w:val="22"/>
      <w:szCs w:val="22"/>
      <w:lang w:val="en-US"/>
      <w14:ligatures w14:val="none"/>
    </w:rPr>
  </w:style>
  <w:style w:type="character" w:customStyle="1" w:styleId="Ttulo6Car">
    <w:name w:val="Título 6 Car"/>
    <w:basedOn w:val="Fuentedeprrafopredeter"/>
    <w:link w:val="Ttulo6"/>
    <w:uiPriority w:val="9"/>
    <w:semiHidden/>
    <w:rsid w:val="00097F74"/>
    <w:rPr>
      <w:rFonts w:asciiTheme="majorHAnsi" w:eastAsiaTheme="majorEastAsia" w:hAnsiTheme="majorHAnsi" w:cstheme="majorBidi"/>
      <w:i/>
      <w:iCs/>
      <w:color w:val="0A2F40" w:themeColor="accent1" w:themeShade="7F"/>
      <w:kern w:val="0"/>
      <w:sz w:val="22"/>
      <w:szCs w:val="22"/>
      <w:lang w:val="en-US"/>
      <w14:ligatures w14:val="none"/>
    </w:rPr>
  </w:style>
  <w:style w:type="character" w:customStyle="1" w:styleId="Ttulo7Car">
    <w:name w:val="Título 7 Car"/>
    <w:basedOn w:val="Fuentedeprrafopredeter"/>
    <w:link w:val="Ttulo7"/>
    <w:uiPriority w:val="9"/>
    <w:semiHidden/>
    <w:rsid w:val="00097F74"/>
    <w:rPr>
      <w:rFonts w:asciiTheme="majorHAnsi" w:eastAsiaTheme="majorEastAsia" w:hAnsiTheme="majorHAnsi" w:cstheme="majorBidi"/>
      <w:i/>
      <w:iCs/>
      <w:color w:val="404040" w:themeColor="text1" w:themeTint="BF"/>
      <w:kern w:val="0"/>
      <w:sz w:val="22"/>
      <w:szCs w:val="22"/>
      <w:lang w:val="en-US"/>
      <w14:ligatures w14:val="none"/>
    </w:rPr>
  </w:style>
  <w:style w:type="character" w:customStyle="1" w:styleId="Ttulo8Car">
    <w:name w:val="Título 8 Car"/>
    <w:basedOn w:val="Fuentedeprrafopredeter"/>
    <w:link w:val="Ttulo8"/>
    <w:uiPriority w:val="9"/>
    <w:semiHidden/>
    <w:rsid w:val="00097F74"/>
    <w:rPr>
      <w:rFonts w:asciiTheme="majorHAnsi" w:eastAsiaTheme="majorEastAsia" w:hAnsiTheme="majorHAnsi" w:cstheme="majorBidi"/>
      <w:color w:val="156082"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097F74"/>
    <w:rPr>
      <w:rFonts w:asciiTheme="majorHAnsi" w:eastAsiaTheme="majorEastAsia" w:hAnsiTheme="majorHAnsi" w:cstheme="majorBidi"/>
      <w:i/>
      <w:iCs/>
      <w:color w:val="404040" w:themeColor="text1" w:themeTint="BF"/>
      <w:kern w:val="0"/>
      <w:sz w:val="20"/>
      <w:szCs w:val="20"/>
      <w:lang w:val="en-US"/>
      <w14:ligatures w14:val="none"/>
    </w:rPr>
  </w:style>
  <w:style w:type="paragraph" w:styleId="Encabezado">
    <w:name w:val="header"/>
    <w:basedOn w:val="Normal"/>
    <w:link w:val="EncabezadoCar"/>
    <w:uiPriority w:val="99"/>
    <w:unhideWhenUsed/>
    <w:rsid w:val="00097F7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97F74"/>
    <w:rPr>
      <w:rFonts w:eastAsiaTheme="minorEastAsia"/>
      <w:kern w:val="0"/>
      <w:sz w:val="22"/>
      <w:szCs w:val="22"/>
      <w:lang w:val="en-US"/>
      <w14:ligatures w14:val="none"/>
    </w:rPr>
  </w:style>
  <w:style w:type="paragraph" w:styleId="Descripcin">
    <w:name w:val="caption"/>
    <w:basedOn w:val="Normal"/>
    <w:next w:val="Normal"/>
    <w:uiPriority w:val="35"/>
    <w:semiHidden/>
    <w:unhideWhenUsed/>
    <w:qFormat/>
    <w:rsid w:val="00097F74"/>
    <w:pPr>
      <w:spacing w:line="240" w:lineRule="auto"/>
    </w:pPr>
    <w:rPr>
      <w:b/>
      <w:bCs/>
      <w:color w:val="156082" w:themeColor="accent1"/>
      <w:sz w:val="18"/>
      <w:szCs w:val="18"/>
    </w:rPr>
  </w:style>
  <w:style w:type="paragraph" w:styleId="Textomacro">
    <w:name w:val="macro"/>
    <w:link w:val="TextomacroCar"/>
    <w:uiPriority w:val="99"/>
    <w:unhideWhenUsed/>
    <w:rsid w:val="00097F74"/>
    <w:pPr>
      <w:tabs>
        <w:tab w:val="left" w:pos="576"/>
        <w:tab w:val="left" w:pos="1152"/>
        <w:tab w:val="left" w:pos="1728"/>
        <w:tab w:val="left" w:pos="2304"/>
        <w:tab w:val="left" w:pos="2880"/>
        <w:tab w:val="left" w:pos="3456"/>
        <w:tab w:val="left" w:pos="4032"/>
      </w:tabs>
    </w:pPr>
    <w:rPr>
      <w:rFonts w:ascii="Courier" w:eastAsiaTheme="minorEastAsia" w:hAnsi="Courier"/>
      <w:kern w:val="0"/>
      <w:sz w:val="20"/>
      <w:szCs w:val="20"/>
      <w14:ligatures w14:val="none"/>
    </w:rPr>
  </w:style>
  <w:style w:type="character" w:customStyle="1" w:styleId="TextomacroCar">
    <w:name w:val="Texto macro Car"/>
    <w:basedOn w:val="Fuentedeprrafopredeter"/>
    <w:link w:val="Textomacro"/>
    <w:uiPriority w:val="99"/>
    <w:rsid w:val="00097F74"/>
    <w:rPr>
      <w:rFonts w:ascii="Courier" w:eastAsiaTheme="minorEastAsia" w:hAnsi="Courier"/>
      <w:kern w:val="0"/>
      <w:sz w:val="20"/>
      <w:szCs w:val="20"/>
      <w:lang w:val="en-US"/>
      <w14:ligatures w14:val="none"/>
    </w:rPr>
  </w:style>
  <w:style w:type="paragraph" w:styleId="Lista">
    <w:name w:val="List"/>
    <w:basedOn w:val="Normal"/>
    <w:uiPriority w:val="99"/>
    <w:unhideWhenUsed/>
    <w:rsid w:val="00097F74"/>
    <w:pPr>
      <w:ind w:left="360" w:hanging="360"/>
      <w:contextualSpacing/>
    </w:pPr>
  </w:style>
  <w:style w:type="paragraph" w:styleId="Listaconvietas">
    <w:name w:val="List Bullet"/>
    <w:basedOn w:val="Normal"/>
    <w:uiPriority w:val="99"/>
    <w:unhideWhenUsed/>
    <w:rsid w:val="00097F74"/>
    <w:pPr>
      <w:numPr>
        <w:numId w:val="2"/>
      </w:numPr>
      <w:contextualSpacing/>
    </w:pPr>
  </w:style>
  <w:style w:type="paragraph" w:styleId="Listaconnmeros">
    <w:name w:val="List Number"/>
    <w:basedOn w:val="Normal"/>
    <w:uiPriority w:val="99"/>
    <w:unhideWhenUsed/>
    <w:rsid w:val="00097F74"/>
    <w:pPr>
      <w:numPr>
        <w:numId w:val="4"/>
      </w:numPr>
      <w:contextualSpacing/>
    </w:pPr>
  </w:style>
  <w:style w:type="paragraph" w:styleId="Lista2">
    <w:name w:val="List 2"/>
    <w:basedOn w:val="Normal"/>
    <w:uiPriority w:val="99"/>
    <w:unhideWhenUsed/>
    <w:rsid w:val="00097F74"/>
    <w:pPr>
      <w:ind w:left="720" w:hanging="360"/>
      <w:contextualSpacing/>
    </w:pPr>
  </w:style>
  <w:style w:type="paragraph" w:styleId="Lista3">
    <w:name w:val="List 3"/>
    <w:basedOn w:val="Normal"/>
    <w:uiPriority w:val="99"/>
    <w:unhideWhenUsed/>
    <w:rsid w:val="00097F74"/>
    <w:pPr>
      <w:ind w:left="1080" w:hanging="360"/>
      <w:contextualSpacing/>
    </w:pPr>
  </w:style>
  <w:style w:type="paragraph" w:styleId="Listaconvietas2">
    <w:name w:val="List Bullet 2"/>
    <w:basedOn w:val="Normal"/>
    <w:uiPriority w:val="99"/>
    <w:unhideWhenUsed/>
    <w:rsid w:val="00097F74"/>
    <w:pPr>
      <w:numPr>
        <w:numId w:val="6"/>
      </w:numPr>
      <w:contextualSpacing/>
    </w:pPr>
  </w:style>
  <w:style w:type="paragraph" w:styleId="Listaconvietas3">
    <w:name w:val="List Bullet 3"/>
    <w:basedOn w:val="Normal"/>
    <w:uiPriority w:val="99"/>
    <w:unhideWhenUsed/>
    <w:rsid w:val="00097F74"/>
    <w:pPr>
      <w:numPr>
        <w:numId w:val="8"/>
      </w:numPr>
      <w:contextualSpacing/>
    </w:pPr>
  </w:style>
  <w:style w:type="paragraph" w:styleId="Listaconnmeros2">
    <w:name w:val="List Number 2"/>
    <w:basedOn w:val="Normal"/>
    <w:uiPriority w:val="99"/>
    <w:unhideWhenUsed/>
    <w:rsid w:val="00097F74"/>
    <w:pPr>
      <w:numPr>
        <w:numId w:val="10"/>
      </w:numPr>
      <w:contextualSpacing/>
    </w:pPr>
  </w:style>
  <w:style w:type="paragraph" w:styleId="Listaconnmeros3">
    <w:name w:val="List Number 3"/>
    <w:basedOn w:val="Normal"/>
    <w:uiPriority w:val="99"/>
    <w:unhideWhenUsed/>
    <w:rsid w:val="00097F74"/>
    <w:pPr>
      <w:numPr>
        <w:numId w:val="12"/>
      </w:numPr>
      <w:contextualSpacing/>
    </w:pPr>
  </w:style>
  <w:style w:type="paragraph" w:styleId="Ttulo">
    <w:name w:val="Title"/>
    <w:basedOn w:val="Normal"/>
    <w:next w:val="Normal"/>
    <w:link w:val="TtuloCar"/>
    <w:uiPriority w:val="10"/>
    <w:qFormat/>
    <w:rsid w:val="00097F74"/>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tuloCar">
    <w:name w:val="Título Car"/>
    <w:basedOn w:val="Fuentedeprrafopredeter"/>
    <w:link w:val="Ttulo"/>
    <w:uiPriority w:val="10"/>
    <w:rsid w:val="00097F74"/>
    <w:rPr>
      <w:rFonts w:asciiTheme="majorHAnsi" w:eastAsiaTheme="majorEastAsia" w:hAnsiTheme="majorHAnsi" w:cstheme="majorBidi"/>
      <w:color w:val="0A1D30" w:themeColor="text2" w:themeShade="BF"/>
      <w:spacing w:val="5"/>
      <w:kern w:val="28"/>
      <w:sz w:val="52"/>
      <w:szCs w:val="52"/>
      <w:lang w:val="en-US"/>
      <w14:ligatures w14:val="none"/>
    </w:rPr>
  </w:style>
  <w:style w:type="paragraph" w:styleId="Textoindependiente">
    <w:name w:val="Body Text"/>
    <w:basedOn w:val="Normal"/>
    <w:link w:val="TextoindependienteCar"/>
    <w:uiPriority w:val="99"/>
    <w:unhideWhenUsed/>
    <w:rsid w:val="00097F74"/>
    <w:pPr>
      <w:spacing w:after="120"/>
    </w:pPr>
  </w:style>
  <w:style w:type="character" w:customStyle="1" w:styleId="TextoindependienteCar">
    <w:name w:val="Texto independiente Car"/>
    <w:basedOn w:val="Fuentedeprrafopredeter"/>
    <w:link w:val="Textoindependiente"/>
    <w:uiPriority w:val="99"/>
    <w:rsid w:val="00097F74"/>
    <w:rPr>
      <w:rFonts w:eastAsiaTheme="minorEastAsia"/>
      <w:kern w:val="0"/>
      <w:sz w:val="22"/>
      <w:szCs w:val="22"/>
      <w:lang w:val="en-US"/>
      <w14:ligatures w14:val="none"/>
    </w:rPr>
  </w:style>
  <w:style w:type="paragraph" w:styleId="Continuarlista">
    <w:name w:val="List Continue"/>
    <w:basedOn w:val="Normal"/>
    <w:uiPriority w:val="99"/>
    <w:unhideWhenUsed/>
    <w:rsid w:val="00097F74"/>
    <w:pPr>
      <w:spacing w:after="120"/>
      <w:ind w:left="360"/>
      <w:contextualSpacing/>
    </w:pPr>
  </w:style>
  <w:style w:type="paragraph" w:styleId="Continuarlista2">
    <w:name w:val="List Continue 2"/>
    <w:basedOn w:val="Normal"/>
    <w:uiPriority w:val="99"/>
    <w:unhideWhenUsed/>
    <w:rsid w:val="00097F74"/>
    <w:pPr>
      <w:spacing w:after="120"/>
      <w:ind w:left="720"/>
      <w:contextualSpacing/>
    </w:pPr>
  </w:style>
  <w:style w:type="paragraph" w:styleId="Continuarlista3">
    <w:name w:val="List Continue 3"/>
    <w:basedOn w:val="Normal"/>
    <w:uiPriority w:val="99"/>
    <w:unhideWhenUsed/>
    <w:rsid w:val="00097F74"/>
    <w:pPr>
      <w:spacing w:after="120"/>
      <w:ind w:left="1080"/>
      <w:contextualSpacing/>
    </w:pPr>
  </w:style>
  <w:style w:type="paragraph" w:styleId="Subttulo">
    <w:name w:val="Subtitle"/>
    <w:basedOn w:val="Normal"/>
    <w:next w:val="Normal"/>
    <w:link w:val="SubttuloCar"/>
    <w:uiPriority w:val="11"/>
    <w:qFormat/>
    <w:rsid w:val="00097F74"/>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tuloCar">
    <w:name w:val="Subtítulo Car"/>
    <w:basedOn w:val="Fuentedeprrafopredeter"/>
    <w:link w:val="Subttulo"/>
    <w:uiPriority w:val="11"/>
    <w:rsid w:val="00097F74"/>
    <w:rPr>
      <w:rFonts w:asciiTheme="majorHAnsi" w:eastAsiaTheme="majorEastAsia" w:hAnsiTheme="majorHAnsi" w:cstheme="majorBidi"/>
      <w:i/>
      <w:iCs/>
      <w:color w:val="156082" w:themeColor="accent1"/>
      <w:spacing w:val="15"/>
      <w:kern w:val="0"/>
      <w:lang w:val="en-US"/>
      <w14:ligatures w14:val="none"/>
    </w:rPr>
  </w:style>
  <w:style w:type="paragraph" w:styleId="Textoindependiente2">
    <w:name w:val="Body Text 2"/>
    <w:basedOn w:val="Normal"/>
    <w:link w:val="Textoindependiente2Car"/>
    <w:uiPriority w:val="99"/>
    <w:unhideWhenUsed/>
    <w:rsid w:val="00097F74"/>
    <w:pPr>
      <w:spacing w:after="120" w:line="480" w:lineRule="auto"/>
    </w:pPr>
  </w:style>
  <w:style w:type="character" w:customStyle="1" w:styleId="Textoindependiente2Car">
    <w:name w:val="Texto independiente 2 Car"/>
    <w:basedOn w:val="Fuentedeprrafopredeter"/>
    <w:link w:val="Textoindependiente2"/>
    <w:uiPriority w:val="99"/>
    <w:rsid w:val="00097F74"/>
    <w:rPr>
      <w:rFonts w:eastAsiaTheme="minorEastAsia"/>
      <w:kern w:val="0"/>
      <w:sz w:val="22"/>
      <w:szCs w:val="22"/>
      <w:lang w:val="en-US"/>
      <w14:ligatures w14:val="none"/>
    </w:rPr>
  </w:style>
  <w:style w:type="paragraph" w:styleId="Textoindependiente3">
    <w:name w:val="Body Text 3"/>
    <w:basedOn w:val="Normal"/>
    <w:link w:val="Textoindependiente3Car"/>
    <w:uiPriority w:val="99"/>
    <w:unhideWhenUsed/>
    <w:rsid w:val="00097F74"/>
    <w:pPr>
      <w:spacing w:after="120"/>
    </w:pPr>
    <w:rPr>
      <w:sz w:val="16"/>
      <w:szCs w:val="16"/>
    </w:rPr>
  </w:style>
  <w:style w:type="character" w:customStyle="1" w:styleId="Textoindependiente3Car">
    <w:name w:val="Texto independiente 3 Car"/>
    <w:basedOn w:val="Fuentedeprrafopredeter"/>
    <w:link w:val="Textoindependiente3"/>
    <w:uiPriority w:val="99"/>
    <w:rsid w:val="00097F74"/>
    <w:rPr>
      <w:rFonts w:eastAsiaTheme="minorEastAsia"/>
      <w:kern w:val="0"/>
      <w:sz w:val="16"/>
      <w:szCs w:val="16"/>
      <w:lang w:val="en-US"/>
      <w14:ligatures w14:val="none"/>
    </w:rPr>
  </w:style>
  <w:style w:type="character" w:styleId="Textoennegrita">
    <w:name w:val="Strong"/>
    <w:basedOn w:val="Fuentedeprrafopredeter"/>
    <w:uiPriority w:val="22"/>
    <w:qFormat/>
    <w:rsid w:val="00097F74"/>
    <w:rPr>
      <w:b/>
      <w:bCs/>
    </w:rPr>
  </w:style>
  <w:style w:type="character" w:styleId="nfasis">
    <w:name w:val="Emphasis"/>
    <w:basedOn w:val="Fuentedeprrafopredeter"/>
    <w:uiPriority w:val="20"/>
    <w:qFormat/>
    <w:rsid w:val="00097F74"/>
    <w:rPr>
      <w:i/>
      <w:iCs/>
    </w:rPr>
  </w:style>
  <w:style w:type="paragraph" w:styleId="NormalWeb">
    <w:name w:val="Normal (Web)"/>
    <w:basedOn w:val="Normal"/>
    <w:uiPriority w:val="99"/>
    <w:unhideWhenUsed/>
    <w:rsid w:val="00097F74"/>
    <w:rPr>
      <w:rFonts w:ascii="Times New Roman" w:hAnsi="Times New Roman" w:cs="Times New Roman"/>
      <w:sz w:val="24"/>
      <w:szCs w:val="24"/>
    </w:rPr>
  </w:style>
  <w:style w:type="table" w:styleId="Tablaconcuadrcula">
    <w:name w:val="Table Grid"/>
    <w:basedOn w:val="Tablanormal"/>
    <w:uiPriority w:val="59"/>
    <w:rsid w:val="00097F7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097F74"/>
    <w:pPr>
      <w:spacing w:after="0" w:line="240" w:lineRule="auto"/>
    </w:pPr>
    <w:rPr>
      <w:rFonts w:eastAsiaTheme="minorEastAsia"/>
      <w:kern w:val="0"/>
      <w14:ligatures w14:val="none"/>
    </w:rPr>
  </w:style>
  <w:style w:type="table" w:styleId="Sombreadoclaro">
    <w:name w:val="Light Shading"/>
    <w:basedOn w:val="Tablanormal"/>
    <w:uiPriority w:val="60"/>
    <w:rsid w:val="00097F74"/>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
    <w:name w:val="Light List"/>
    <w:basedOn w:val="Tablanormal"/>
    <w:uiPriority w:val="61"/>
    <w:rsid w:val="00097F74"/>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097F74"/>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ombreadomedio1">
    <w:name w:val="Medium Shading 1"/>
    <w:basedOn w:val="Tablanormal"/>
    <w:uiPriority w:val="63"/>
    <w:rsid w:val="00097F74"/>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097F74"/>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097F74"/>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2">
    <w:name w:val="Medium List 2"/>
    <w:basedOn w:val="Tablanormal"/>
    <w:uiPriority w:val="66"/>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097F74"/>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2">
    <w:name w:val="Medium Grid 2"/>
    <w:basedOn w:val="Tablanormal"/>
    <w:uiPriority w:val="68"/>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097F74"/>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staoscura">
    <w:name w:val="Dark List"/>
    <w:basedOn w:val="Tablanormal"/>
    <w:uiPriority w:val="70"/>
    <w:rsid w:val="00097F74"/>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ombreadovistoso">
    <w:name w:val="Colorful Shading"/>
    <w:basedOn w:val="Tablanormal"/>
    <w:uiPriority w:val="71"/>
    <w:rsid w:val="00097F74"/>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097F74"/>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uadrculavistosa">
    <w:name w:val="Colorful Grid"/>
    <w:basedOn w:val="Tablanormal"/>
    <w:uiPriority w:val="73"/>
    <w:rsid w:val="00097F74"/>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ombreadoclaro-nfasis1">
    <w:name w:val="Light Shading Accent 1"/>
    <w:basedOn w:val="Tablanormal"/>
    <w:uiPriority w:val="60"/>
    <w:rsid w:val="00097F74"/>
    <w:pPr>
      <w:spacing w:after="0" w:line="240" w:lineRule="auto"/>
    </w:pPr>
    <w:rPr>
      <w:rFonts w:eastAsiaTheme="minorEastAsia"/>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staclara-nfasis1">
    <w:name w:val="Light List Accent 1"/>
    <w:basedOn w:val="Tablanormal"/>
    <w:uiPriority w:val="61"/>
    <w:rsid w:val="00097F74"/>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Cuadrculaclara-nfasis1">
    <w:name w:val="Light Grid Accent 1"/>
    <w:basedOn w:val="Tablanormal"/>
    <w:uiPriority w:val="62"/>
    <w:rsid w:val="00097F74"/>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Sombreadomedio1-nfasis1">
    <w:name w:val="Medium Shading 1 Accent 1"/>
    <w:basedOn w:val="Tablanormal"/>
    <w:uiPriority w:val="63"/>
    <w:rsid w:val="00097F74"/>
    <w:pPr>
      <w:spacing w:after="0" w:line="240" w:lineRule="auto"/>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2-nfasis1">
    <w:name w:val="Medium Shading 2 Accent 1"/>
    <w:basedOn w:val="Tablanormal"/>
    <w:uiPriority w:val="64"/>
    <w:rsid w:val="00097F74"/>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nfasis1">
    <w:name w:val="Medium List 1 Accent 1"/>
    <w:basedOn w:val="Tablanormal"/>
    <w:uiPriority w:val="65"/>
    <w:rsid w:val="00097F74"/>
    <w:pPr>
      <w:spacing w:after="0" w:line="240" w:lineRule="auto"/>
    </w:pPr>
    <w:rPr>
      <w:rFonts w:eastAsiaTheme="minorEastAsia"/>
      <w:color w:val="000000" w:themeColor="text1"/>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paragraph" w:styleId="Prrafodelista">
    <w:name w:val="List Paragraph"/>
    <w:basedOn w:val="Normal"/>
    <w:uiPriority w:val="34"/>
    <w:qFormat/>
    <w:rsid w:val="00097F74"/>
    <w:pPr>
      <w:ind w:left="720"/>
      <w:contextualSpacing/>
    </w:pPr>
  </w:style>
  <w:style w:type="paragraph" w:styleId="Cita">
    <w:name w:val="Quote"/>
    <w:basedOn w:val="Normal"/>
    <w:next w:val="Normal"/>
    <w:link w:val="CitaCar"/>
    <w:uiPriority w:val="29"/>
    <w:qFormat/>
    <w:rsid w:val="00097F74"/>
    <w:rPr>
      <w:i/>
      <w:iCs/>
      <w:color w:val="000000" w:themeColor="text1"/>
    </w:rPr>
  </w:style>
  <w:style w:type="character" w:customStyle="1" w:styleId="CitaCar">
    <w:name w:val="Cita Car"/>
    <w:basedOn w:val="Fuentedeprrafopredeter"/>
    <w:link w:val="Cita"/>
    <w:uiPriority w:val="29"/>
    <w:rsid w:val="00097F74"/>
    <w:rPr>
      <w:rFonts w:eastAsiaTheme="minorEastAsia"/>
      <w:i/>
      <w:iCs/>
      <w:color w:val="000000" w:themeColor="text1"/>
      <w:kern w:val="0"/>
      <w:sz w:val="22"/>
      <w:szCs w:val="22"/>
      <w:lang w:val="en-US"/>
      <w14:ligatures w14:val="none"/>
    </w:rPr>
  </w:style>
  <w:style w:type="paragraph" w:styleId="Citadestacada">
    <w:name w:val="Intense Quote"/>
    <w:basedOn w:val="Normal"/>
    <w:next w:val="Normal"/>
    <w:link w:val="CitadestacadaCar"/>
    <w:uiPriority w:val="30"/>
    <w:qFormat/>
    <w:rsid w:val="00097F74"/>
    <w:pPr>
      <w:pBdr>
        <w:bottom w:val="single" w:sz="4" w:space="4" w:color="156082" w:themeColor="accent1"/>
      </w:pBdr>
      <w:spacing w:before="200" w:after="280"/>
      <w:ind w:left="936" w:right="936"/>
    </w:pPr>
    <w:rPr>
      <w:b/>
      <w:bCs/>
      <w:i/>
      <w:iCs/>
      <w:color w:val="156082" w:themeColor="accent1"/>
    </w:rPr>
  </w:style>
  <w:style w:type="character" w:customStyle="1" w:styleId="CitadestacadaCar">
    <w:name w:val="Cita destacada Car"/>
    <w:basedOn w:val="Fuentedeprrafopredeter"/>
    <w:link w:val="Citadestacada"/>
    <w:uiPriority w:val="30"/>
    <w:rsid w:val="00097F74"/>
    <w:rPr>
      <w:rFonts w:eastAsiaTheme="minorEastAsia"/>
      <w:b/>
      <w:bCs/>
      <w:i/>
      <w:iCs/>
      <w:color w:val="156082" w:themeColor="accent1"/>
      <w:kern w:val="0"/>
      <w:sz w:val="22"/>
      <w:szCs w:val="22"/>
      <w:lang w:val="en-US"/>
      <w14:ligatures w14:val="none"/>
    </w:rPr>
  </w:style>
  <w:style w:type="table" w:styleId="Listamedia2-nfasis1">
    <w:name w:val="Medium List 2 Accent 1"/>
    <w:basedOn w:val="Tablanormal"/>
    <w:uiPriority w:val="66"/>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1">
    <w:name w:val="Medium Grid 1 Accent 1"/>
    <w:basedOn w:val="Tablanormal"/>
    <w:uiPriority w:val="67"/>
    <w:rsid w:val="00097F74"/>
    <w:pPr>
      <w:spacing w:after="0" w:line="240" w:lineRule="auto"/>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2-nfasis1">
    <w:name w:val="Medium Grid 2 Accent 1"/>
    <w:basedOn w:val="Tablanormal"/>
    <w:uiPriority w:val="68"/>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3-nfasis1">
    <w:name w:val="Medium Grid 3 Accent 1"/>
    <w:basedOn w:val="Tablanormal"/>
    <w:uiPriority w:val="69"/>
    <w:rsid w:val="00097F74"/>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Listaoscura-nfasis1">
    <w:name w:val="Dark List Accent 1"/>
    <w:basedOn w:val="Tablanormal"/>
    <w:uiPriority w:val="70"/>
    <w:rsid w:val="00097F74"/>
    <w:pPr>
      <w:spacing w:after="0" w:line="240" w:lineRule="auto"/>
    </w:pPr>
    <w:rPr>
      <w:rFonts w:eastAsiaTheme="minorEastAsia"/>
      <w:color w:val="FFFFFF" w:themeColor="background1"/>
      <w:kern w:val="0"/>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Sombreadovistoso-nfasis1">
    <w:name w:val="Colorful Shading Accent 1"/>
    <w:basedOn w:val="Tablanormal"/>
    <w:uiPriority w:val="71"/>
    <w:rsid w:val="00097F74"/>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Listavistosa-nfasis1">
    <w:name w:val="Colorful List Accent 1"/>
    <w:basedOn w:val="Tablanormal"/>
    <w:uiPriority w:val="72"/>
    <w:rsid w:val="00097F74"/>
    <w:pPr>
      <w:spacing w:after="0" w:line="240" w:lineRule="auto"/>
    </w:pPr>
    <w:rPr>
      <w:rFonts w:eastAsiaTheme="minorEastAsia"/>
      <w:color w:val="000000" w:themeColor="text1"/>
      <w:kern w:val="0"/>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uadrculavistosa-nfasis1">
    <w:name w:val="Colorful Grid Accent 1"/>
    <w:basedOn w:val="Tablanormal"/>
    <w:uiPriority w:val="73"/>
    <w:rsid w:val="00097F74"/>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Sombreadoclaro-nfasis2">
    <w:name w:val="Light Shading Accent 2"/>
    <w:basedOn w:val="Tablanormal"/>
    <w:uiPriority w:val="60"/>
    <w:rsid w:val="00097F74"/>
    <w:pPr>
      <w:spacing w:after="0" w:line="240" w:lineRule="auto"/>
    </w:pPr>
    <w:rPr>
      <w:rFonts w:eastAsiaTheme="minorEastAsia"/>
      <w:color w:val="BF4E14" w:themeColor="accent2" w:themeShade="BF"/>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staclara-nfasis2">
    <w:name w:val="Light List Accent 2"/>
    <w:basedOn w:val="Tablanormal"/>
    <w:uiPriority w:val="61"/>
    <w:rsid w:val="00097F74"/>
    <w:pPr>
      <w:spacing w:after="0" w:line="240" w:lineRule="auto"/>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Cuadrculaclara-nfasis2">
    <w:name w:val="Light Grid Accent 2"/>
    <w:basedOn w:val="Tablanormal"/>
    <w:uiPriority w:val="62"/>
    <w:rsid w:val="00097F74"/>
    <w:pPr>
      <w:spacing w:after="0" w:line="240" w:lineRule="auto"/>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Sombreadomedio1-nfasis2">
    <w:name w:val="Medium Shading 1 Accent 2"/>
    <w:basedOn w:val="Tablanormal"/>
    <w:uiPriority w:val="63"/>
    <w:rsid w:val="00097F74"/>
    <w:pPr>
      <w:spacing w:after="0" w:line="240" w:lineRule="auto"/>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2-nfasis2">
    <w:name w:val="Medium Shading 2 Accent 2"/>
    <w:basedOn w:val="Tablanormal"/>
    <w:uiPriority w:val="64"/>
    <w:rsid w:val="00097F74"/>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nfasis2">
    <w:name w:val="Medium List 1 Accent 2"/>
    <w:basedOn w:val="Tablanormal"/>
    <w:uiPriority w:val="65"/>
    <w:rsid w:val="00097F74"/>
    <w:pPr>
      <w:spacing w:after="0" w:line="240" w:lineRule="auto"/>
    </w:pPr>
    <w:rPr>
      <w:rFonts w:eastAsiaTheme="minorEastAsia"/>
      <w:color w:val="000000" w:themeColor="text1"/>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2-nfasis2">
    <w:name w:val="Medium List 2 Accent 2"/>
    <w:basedOn w:val="Tablanormal"/>
    <w:uiPriority w:val="66"/>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2">
    <w:name w:val="Medium Grid 1 Accent 2"/>
    <w:basedOn w:val="Tablanormal"/>
    <w:uiPriority w:val="67"/>
    <w:rsid w:val="00097F74"/>
    <w:pPr>
      <w:spacing w:after="0" w:line="240" w:lineRule="auto"/>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2-nfasis2">
    <w:name w:val="Medium Grid 2 Accent 2"/>
    <w:basedOn w:val="Tablanormal"/>
    <w:uiPriority w:val="68"/>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3-nfasis2">
    <w:name w:val="Medium Grid 3 Accent 2"/>
    <w:basedOn w:val="Tablanormal"/>
    <w:uiPriority w:val="69"/>
    <w:rsid w:val="00097F74"/>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Listaoscura-nfasis2">
    <w:name w:val="Dark List Accent 2"/>
    <w:basedOn w:val="Tablanormal"/>
    <w:uiPriority w:val="70"/>
    <w:rsid w:val="00097F74"/>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Sombreadovistoso-nfasis2">
    <w:name w:val="Colorful Shading Accent 2"/>
    <w:basedOn w:val="Tablanormal"/>
    <w:uiPriority w:val="71"/>
    <w:rsid w:val="00097F74"/>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Listavistosa-nfasis2">
    <w:name w:val="Colorful List Accent 2"/>
    <w:basedOn w:val="Tablanormal"/>
    <w:uiPriority w:val="72"/>
    <w:rsid w:val="00097F74"/>
    <w:pPr>
      <w:spacing w:after="0" w:line="240" w:lineRule="auto"/>
    </w:pPr>
    <w:rPr>
      <w:rFonts w:eastAsiaTheme="minorEastAsia"/>
      <w:color w:val="000000" w:themeColor="text1"/>
      <w:kern w:val="0"/>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uadrculavistosa-nfasis2">
    <w:name w:val="Colorful Grid Accent 2"/>
    <w:basedOn w:val="Tablanormal"/>
    <w:uiPriority w:val="73"/>
    <w:rsid w:val="00097F74"/>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Sombreadoclaro-nfasis3">
    <w:name w:val="Light Shading Accent 3"/>
    <w:basedOn w:val="Tablanormal"/>
    <w:uiPriority w:val="60"/>
    <w:rsid w:val="00097F74"/>
    <w:pPr>
      <w:spacing w:after="0" w:line="240" w:lineRule="auto"/>
    </w:pPr>
    <w:rPr>
      <w:rFonts w:eastAsiaTheme="minorEastAsia"/>
      <w:color w:val="124F1A" w:themeColor="accent3" w:themeShade="BF"/>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staclara-nfasis3">
    <w:name w:val="Light List Accent 3"/>
    <w:basedOn w:val="Tablanormal"/>
    <w:uiPriority w:val="61"/>
    <w:rsid w:val="00097F74"/>
    <w:pPr>
      <w:spacing w:after="0" w:line="240" w:lineRule="auto"/>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Cuadrculaclara-nfasis3">
    <w:name w:val="Light Grid Accent 3"/>
    <w:basedOn w:val="Tablanormal"/>
    <w:uiPriority w:val="62"/>
    <w:rsid w:val="00097F74"/>
    <w:pPr>
      <w:spacing w:after="0" w:line="240" w:lineRule="auto"/>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Sombreadomedio1-nfasis3">
    <w:name w:val="Medium Shading 1 Accent 3"/>
    <w:basedOn w:val="Tablanormal"/>
    <w:uiPriority w:val="63"/>
    <w:rsid w:val="00097F74"/>
    <w:pPr>
      <w:spacing w:after="0" w:line="240" w:lineRule="auto"/>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2-nfasis3">
    <w:name w:val="Medium Shading 2 Accent 3"/>
    <w:basedOn w:val="Tablanormal"/>
    <w:uiPriority w:val="64"/>
    <w:rsid w:val="00097F74"/>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nfasis3">
    <w:name w:val="Medium List 1 Accent 3"/>
    <w:basedOn w:val="Tablanormal"/>
    <w:uiPriority w:val="65"/>
    <w:rsid w:val="00097F74"/>
    <w:pPr>
      <w:spacing w:after="0" w:line="240" w:lineRule="auto"/>
    </w:pPr>
    <w:rPr>
      <w:rFonts w:eastAsiaTheme="minorEastAsia"/>
      <w:color w:val="000000" w:themeColor="text1"/>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2-nfasis3">
    <w:name w:val="Medium List 2 Accent 3"/>
    <w:basedOn w:val="Tablanormal"/>
    <w:uiPriority w:val="66"/>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3">
    <w:name w:val="Medium Grid 1 Accent 3"/>
    <w:basedOn w:val="Tablanormal"/>
    <w:uiPriority w:val="67"/>
    <w:rsid w:val="00097F74"/>
    <w:pPr>
      <w:spacing w:after="0" w:line="240" w:lineRule="auto"/>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2-nfasis3">
    <w:name w:val="Medium Grid 2 Accent 3"/>
    <w:basedOn w:val="Tablanormal"/>
    <w:uiPriority w:val="68"/>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3-nfasis3">
    <w:name w:val="Medium Grid 3 Accent 3"/>
    <w:basedOn w:val="Tablanormal"/>
    <w:uiPriority w:val="69"/>
    <w:rsid w:val="00097F74"/>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Listaoscura-nfasis3">
    <w:name w:val="Dark List Accent 3"/>
    <w:basedOn w:val="Tablanormal"/>
    <w:uiPriority w:val="70"/>
    <w:rsid w:val="00097F74"/>
    <w:pPr>
      <w:spacing w:after="0" w:line="240" w:lineRule="auto"/>
    </w:pPr>
    <w:rPr>
      <w:rFonts w:eastAsiaTheme="minorEastAsia"/>
      <w:color w:val="FFFFFF" w:themeColor="background1"/>
      <w:kern w:val="0"/>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Sombreadovistoso-nfasis3">
    <w:name w:val="Colorful Shading Accent 3"/>
    <w:basedOn w:val="Tablanormal"/>
    <w:uiPriority w:val="71"/>
    <w:rsid w:val="00097F74"/>
    <w:pPr>
      <w:spacing w:after="0" w:line="240" w:lineRule="auto"/>
    </w:pPr>
    <w:rPr>
      <w:rFonts w:eastAsiaTheme="minorEastAsia"/>
      <w:color w:val="000000" w:themeColor="text1"/>
      <w:kern w:val="0"/>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Listavistosa-nfasis3">
    <w:name w:val="Colorful List Accent 3"/>
    <w:basedOn w:val="Tablanormal"/>
    <w:uiPriority w:val="72"/>
    <w:rsid w:val="00097F74"/>
    <w:pPr>
      <w:spacing w:after="0" w:line="240" w:lineRule="auto"/>
    </w:pPr>
    <w:rPr>
      <w:rFonts w:eastAsiaTheme="minorEastAsia"/>
      <w:color w:val="000000" w:themeColor="text1"/>
      <w:kern w:val="0"/>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uadrculavistosa-nfasis3">
    <w:name w:val="Colorful Grid Accent 3"/>
    <w:basedOn w:val="Tablanormal"/>
    <w:uiPriority w:val="73"/>
    <w:rsid w:val="00097F74"/>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Sombreadoclaro-nfasis4">
    <w:name w:val="Light Shading Accent 4"/>
    <w:basedOn w:val="Tablanormal"/>
    <w:uiPriority w:val="60"/>
    <w:rsid w:val="00097F74"/>
    <w:pPr>
      <w:spacing w:after="0" w:line="240" w:lineRule="auto"/>
    </w:pPr>
    <w:rPr>
      <w:rFonts w:eastAsiaTheme="minorEastAsia"/>
      <w:color w:val="0B769F" w:themeColor="accent4" w:themeShade="BF"/>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staclara-nfasis4">
    <w:name w:val="Light List Accent 4"/>
    <w:basedOn w:val="Tablanormal"/>
    <w:uiPriority w:val="61"/>
    <w:rsid w:val="00097F74"/>
    <w:pPr>
      <w:spacing w:after="0" w:line="240" w:lineRule="auto"/>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Cuadrculaclara-nfasis4">
    <w:name w:val="Light Grid Accent 4"/>
    <w:basedOn w:val="Tablanormal"/>
    <w:uiPriority w:val="62"/>
    <w:rsid w:val="00097F74"/>
    <w:pPr>
      <w:spacing w:after="0" w:line="240" w:lineRule="auto"/>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Sombreadomedio1-nfasis4">
    <w:name w:val="Medium Shading 1 Accent 4"/>
    <w:basedOn w:val="Tablanormal"/>
    <w:uiPriority w:val="63"/>
    <w:rsid w:val="00097F74"/>
    <w:pPr>
      <w:spacing w:after="0" w:line="240" w:lineRule="auto"/>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2-nfasis4">
    <w:name w:val="Medium Shading 2 Accent 4"/>
    <w:basedOn w:val="Tablanormal"/>
    <w:uiPriority w:val="64"/>
    <w:rsid w:val="00097F74"/>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nfasis4">
    <w:name w:val="Medium List 1 Accent 4"/>
    <w:basedOn w:val="Tablanormal"/>
    <w:uiPriority w:val="65"/>
    <w:rsid w:val="00097F74"/>
    <w:pPr>
      <w:spacing w:after="0" w:line="240" w:lineRule="auto"/>
    </w:pPr>
    <w:rPr>
      <w:rFonts w:eastAsiaTheme="minorEastAsia"/>
      <w:color w:val="000000" w:themeColor="text1"/>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2-nfasis4">
    <w:name w:val="Medium List 2 Accent 4"/>
    <w:basedOn w:val="Tablanormal"/>
    <w:uiPriority w:val="66"/>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4">
    <w:name w:val="Medium Grid 1 Accent 4"/>
    <w:basedOn w:val="Tablanormal"/>
    <w:uiPriority w:val="67"/>
    <w:rsid w:val="00097F74"/>
    <w:pPr>
      <w:spacing w:after="0" w:line="240" w:lineRule="auto"/>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2-nfasis4">
    <w:name w:val="Medium Grid 2 Accent 4"/>
    <w:basedOn w:val="Tablanormal"/>
    <w:uiPriority w:val="68"/>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3-nfasis4">
    <w:name w:val="Medium Grid 3 Accent 4"/>
    <w:basedOn w:val="Tablanormal"/>
    <w:uiPriority w:val="69"/>
    <w:rsid w:val="00097F74"/>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Listaoscura-nfasis4">
    <w:name w:val="Dark List Accent 4"/>
    <w:basedOn w:val="Tablanormal"/>
    <w:uiPriority w:val="70"/>
    <w:rsid w:val="00097F74"/>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Sombreadovistoso-nfasis4">
    <w:name w:val="Colorful Shading Accent 4"/>
    <w:basedOn w:val="Tablanormal"/>
    <w:uiPriority w:val="71"/>
    <w:rsid w:val="00097F74"/>
    <w:pPr>
      <w:spacing w:after="0" w:line="240" w:lineRule="auto"/>
    </w:pPr>
    <w:rPr>
      <w:rFonts w:eastAsiaTheme="minorEastAsia"/>
      <w:color w:val="000000" w:themeColor="text1"/>
      <w:kern w:val="0"/>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Listavistosa-nfasis4">
    <w:name w:val="Colorful List Accent 4"/>
    <w:basedOn w:val="Tablanormal"/>
    <w:uiPriority w:val="72"/>
    <w:rsid w:val="00097F74"/>
    <w:pPr>
      <w:spacing w:after="0" w:line="240" w:lineRule="auto"/>
    </w:pPr>
    <w:rPr>
      <w:rFonts w:eastAsiaTheme="minorEastAsia"/>
      <w:color w:val="000000" w:themeColor="text1"/>
      <w:kern w:val="0"/>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uadrculavistosa-nfasis4">
    <w:name w:val="Colorful Grid Accent 4"/>
    <w:basedOn w:val="Tablanormal"/>
    <w:uiPriority w:val="73"/>
    <w:rsid w:val="00097F74"/>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Sombreadoclaro-nfasis5">
    <w:name w:val="Light Shading Accent 5"/>
    <w:basedOn w:val="Tablanormal"/>
    <w:uiPriority w:val="60"/>
    <w:rsid w:val="00097F74"/>
    <w:pPr>
      <w:spacing w:after="0" w:line="240" w:lineRule="auto"/>
    </w:pPr>
    <w:rPr>
      <w:rFonts w:eastAsiaTheme="minorEastAsia"/>
      <w:color w:val="77206D" w:themeColor="accent5" w:themeShade="BF"/>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staclara-nfasis5">
    <w:name w:val="Light List Accent 5"/>
    <w:basedOn w:val="Tablanormal"/>
    <w:uiPriority w:val="61"/>
    <w:rsid w:val="00097F74"/>
    <w:pPr>
      <w:spacing w:after="0" w:line="240" w:lineRule="auto"/>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Cuadrculaclara-nfasis5">
    <w:name w:val="Light Grid Accent 5"/>
    <w:basedOn w:val="Tablanormal"/>
    <w:uiPriority w:val="62"/>
    <w:rsid w:val="00097F74"/>
    <w:pPr>
      <w:spacing w:after="0" w:line="240" w:lineRule="auto"/>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Sombreadomedio1-nfasis5">
    <w:name w:val="Medium Shading 1 Accent 5"/>
    <w:basedOn w:val="Tablanormal"/>
    <w:uiPriority w:val="63"/>
    <w:rsid w:val="00097F74"/>
    <w:pPr>
      <w:spacing w:after="0" w:line="240" w:lineRule="auto"/>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2-nfasis5">
    <w:name w:val="Medium Shading 2 Accent 5"/>
    <w:basedOn w:val="Tablanormal"/>
    <w:uiPriority w:val="64"/>
    <w:rsid w:val="00097F74"/>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nfasis5">
    <w:name w:val="Medium List 1 Accent 5"/>
    <w:basedOn w:val="Tablanormal"/>
    <w:uiPriority w:val="65"/>
    <w:rsid w:val="00097F74"/>
    <w:pPr>
      <w:spacing w:after="0" w:line="240" w:lineRule="auto"/>
    </w:pPr>
    <w:rPr>
      <w:rFonts w:eastAsiaTheme="minorEastAsia"/>
      <w:color w:val="000000" w:themeColor="text1"/>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2-nfasis5">
    <w:name w:val="Medium List 2 Accent 5"/>
    <w:basedOn w:val="Tablanormal"/>
    <w:uiPriority w:val="66"/>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5">
    <w:name w:val="Medium Grid 1 Accent 5"/>
    <w:basedOn w:val="Tablanormal"/>
    <w:uiPriority w:val="67"/>
    <w:rsid w:val="00097F74"/>
    <w:pPr>
      <w:spacing w:after="0" w:line="240" w:lineRule="auto"/>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2-nfasis5">
    <w:name w:val="Medium Grid 2 Accent 5"/>
    <w:basedOn w:val="Tablanormal"/>
    <w:uiPriority w:val="68"/>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3-nfasis5">
    <w:name w:val="Medium Grid 3 Accent 5"/>
    <w:basedOn w:val="Tablanormal"/>
    <w:uiPriority w:val="69"/>
    <w:rsid w:val="00097F74"/>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Listaoscura-nfasis5">
    <w:name w:val="Dark List Accent 5"/>
    <w:basedOn w:val="Tablanormal"/>
    <w:uiPriority w:val="70"/>
    <w:rsid w:val="00097F74"/>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Sombreadovistoso-nfasis5">
    <w:name w:val="Colorful Shading Accent 5"/>
    <w:basedOn w:val="Tablanormal"/>
    <w:uiPriority w:val="71"/>
    <w:rsid w:val="00097F74"/>
    <w:pPr>
      <w:spacing w:after="0" w:line="240" w:lineRule="auto"/>
    </w:pPr>
    <w:rPr>
      <w:rFonts w:eastAsiaTheme="minorEastAsia"/>
      <w:color w:val="000000" w:themeColor="text1"/>
      <w:kern w:val="0"/>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Listavistosa-nfasis5">
    <w:name w:val="Colorful List Accent 5"/>
    <w:basedOn w:val="Tablanormal"/>
    <w:uiPriority w:val="72"/>
    <w:rsid w:val="00097F74"/>
    <w:pPr>
      <w:spacing w:after="0" w:line="240" w:lineRule="auto"/>
    </w:pPr>
    <w:rPr>
      <w:rFonts w:eastAsiaTheme="minorEastAsia"/>
      <w:color w:val="000000" w:themeColor="text1"/>
      <w:kern w:val="0"/>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uadrculavistosa-nfasis5">
    <w:name w:val="Colorful Grid Accent 5"/>
    <w:basedOn w:val="Tablanormal"/>
    <w:uiPriority w:val="73"/>
    <w:rsid w:val="00097F74"/>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Sombreadoclaro-nfasis6">
    <w:name w:val="Light Shading Accent 6"/>
    <w:basedOn w:val="Tablanormal"/>
    <w:uiPriority w:val="60"/>
    <w:rsid w:val="00097F74"/>
    <w:pPr>
      <w:spacing w:after="0" w:line="240" w:lineRule="auto"/>
    </w:pPr>
    <w:rPr>
      <w:rFonts w:eastAsiaTheme="minorEastAsia"/>
      <w:color w:val="3A7C22" w:themeColor="accent6" w:themeShade="BF"/>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nfasis6">
    <w:name w:val="Light List Accent 6"/>
    <w:basedOn w:val="Tablanormal"/>
    <w:uiPriority w:val="61"/>
    <w:rsid w:val="00097F74"/>
    <w:pPr>
      <w:spacing w:after="0" w:line="240" w:lineRule="auto"/>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nfasis6">
    <w:name w:val="Light Grid Accent 6"/>
    <w:basedOn w:val="Tablanormal"/>
    <w:uiPriority w:val="62"/>
    <w:rsid w:val="00097F74"/>
    <w:pPr>
      <w:spacing w:after="0" w:line="240" w:lineRule="auto"/>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nfasis6">
    <w:name w:val="Medium Shading 1 Accent 6"/>
    <w:basedOn w:val="Tablanormal"/>
    <w:uiPriority w:val="63"/>
    <w:rsid w:val="00097F74"/>
    <w:pPr>
      <w:spacing w:after="0" w:line="240" w:lineRule="auto"/>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nfasis6">
    <w:name w:val="Medium Shading 2 Accent 6"/>
    <w:basedOn w:val="Tablanormal"/>
    <w:uiPriority w:val="64"/>
    <w:rsid w:val="00097F74"/>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nfasis6">
    <w:name w:val="Medium List 1 Accent 6"/>
    <w:basedOn w:val="Tablanormal"/>
    <w:uiPriority w:val="65"/>
    <w:rsid w:val="00097F74"/>
    <w:pPr>
      <w:spacing w:after="0" w:line="240" w:lineRule="auto"/>
    </w:pPr>
    <w:rPr>
      <w:rFonts w:eastAsiaTheme="minorEastAsia"/>
      <w:color w:val="000000" w:themeColor="text1"/>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nfasis6">
    <w:name w:val="Medium List 2 Accent 6"/>
    <w:basedOn w:val="Tablanormal"/>
    <w:uiPriority w:val="66"/>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6">
    <w:name w:val="Medium Grid 1 Accent 6"/>
    <w:basedOn w:val="Tablanormal"/>
    <w:uiPriority w:val="67"/>
    <w:rsid w:val="00097F74"/>
    <w:pPr>
      <w:spacing w:after="0" w:line="240" w:lineRule="auto"/>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nfasis6">
    <w:name w:val="Medium Grid 2 Accent 6"/>
    <w:basedOn w:val="Tablanormal"/>
    <w:uiPriority w:val="68"/>
    <w:rsid w:val="00097F74"/>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nfasis6">
    <w:name w:val="Medium Grid 3 Accent 6"/>
    <w:basedOn w:val="Tablanormal"/>
    <w:uiPriority w:val="69"/>
    <w:rsid w:val="00097F74"/>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nfasis6">
    <w:name w:val="Dark List Accent 6"/>
    <w:basedOn w:val="Tablanormal"/>
    <w:uiPriority w:val="70"/>
    <w:rsid w:val="00097F74"/>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nfasis6">
    <w:name w:val="Colorful Shading Accent 6"/>
    <w:basedOn w:val="Tablanormal"/>
    <w:uiPriority w:val="71"/>
    <w:rsid w:val="00097F74"/>
    <w:pPr>
      <w:spacing w:after="0" w:line="240" w:lineRule="auto"/>
    </w:pPr>
    <w:rPr>
      <w:rFonts w:eastAsiaTheme="minorEastAsia"/>
      <w:color w:val="000000" w:themeColor="text1"/>
      <w:kern w:val="0"/>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nfasis6">
    <w:name w:val="Colorful List Accent 6"/>
    <w:basedOn w:val="Tablanormal"/>
    <w:uiPriority w:val="72"/>
    <w:rsid w:val="00097F74"/>
    <w:pPr>
      <w:spacing w:after="0" w:line="240" w:lineRule="auto"/>
    </w:pPr>
    <w:rPr>
      <w:rFonts w:eastAsiaTheme="minorEastAsia"/>
      <w:color w:val="000000" w:themeColor="text1"/>
      <w:kern w:val="0"/>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nfasis6">
    <w:name w:val="Colorful Grid Accent 6"/>
    <w:basedOn w:val="Tablanormal"/>
    <w:uiPriority w:val="73"/>
    <w:rsid w:val="00097F74"/>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nfasissutil">
    <w:name w:val="Subtle Emphasis"/>
    <w:basedOn w:val="Fuentedeprrafopredeter"/>
    <w:uiPriority w:val="19"/>
    <w:qFormat/>
    <w:rsid w:val="00097F74"/>
    <w:rPr>
      <w:i/>
      <w:iCs/>
      <w:color w:val="808080" w:themeColor="text1" w:themeTint="7F"/>
    </w:rPr>
  </w:style>
  <w:style w:type="character" w:styleId="nfasisintenso">
    <w:name w:val="Intense Emphasis"/>
    <w:basedOn w:val="Fuentedeprrafopredeter"/>
    <w:uiPriority w:val="21"/>
    <w:qFormat/>
    <w:rsid w:val="00097F74"/>
    <w:rPr>
      <w:b/>
      <w:bCs/>
      <w:i/>
      <w:iCs/>
      <w:color w:val="156082" w:themeColor="accent1"/>
    </w:rPr>
  </w:style>
  <w:style w:type="character" w:styleId="Referenciasutil">
    <w:name w:val="Subtle Reference"/>
    <w:basedOn w:val="Fuentedeprrafopredeter"/>
    <w:uiPriority w:val="31"/>
    <w:qFormat/>
    <w:rsid w:val="00097F74"/>
    <w:rPr>
      <w:smallCaps/>
      <w:color w:val="E97132" w:themeColor="accent2"/>
      <w:u w:val="single"/>
    </w:rPr>
  </w:style>
  <w:style w:type="character" w:styleId="Referenciaintensa">
    <w:name w:val="Intense Reference"/>
    <w:basedOn w:val="Fuentedeprrafopredeter"/>
    <w:uiPriority w:val="32"/>
    <w:qFormat/>
    <w:rsid w:val="00097F74"/>
    <w:rPr>
      <w:b/>
      <w:bCs/>
      <w:smallCaps/>
      <w:color w:val="E97132" w:themeColor="accent2"/>
      <w:spacing w:val="5"/>
      <w:u w:val="single"/>
    </w:rPr>
  </w:style>
  <w:style w:type="character" w:styleId="Ttulodellibro">
    <w:name w:val="Book Title"/>
    <w:basedOn w:val="Fuentedeprrafopredeter"/>
    <w:uiPriority w:val="33"/>
    <w:qFormat/>
    <w:rsid w:val="00097F74"/>
    <w:rPr>
      <w:b/>
      <w:bCs/>
      <w:smallCaps/>
      <w:spacing w:val="5"/>
    </w:rPr>
  </w:style>
  <w:style w:type="paragraph" w:styleId="TtuloTDC">
    <w:name w:val="TOC Heading"/>
    <w:basedOn w:val="Ttulo1"/>
    <w:next w:val="Normal"/>
    <w:uiPriority w:val="39"/>
    <w:semiHidden/>
    <w:unhideWhenUsed/>
    <w:qFormat/>
    <w:rsid w:val="00097F7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tospersonales@wecome.mx" TargetMode="External"/><Relationship Id="rId13" Type="http://schemas.openxmlformats.org/officeDocument/2006/relationships/hyperlink" Target="https://wecome.mx" TargetMode="External"/><Relationship Id="rId18" Type="http://schemas.openxmlformats.org/officeDocument/2006/relationships/hyperlink" Target="mailto:datospersonales@wecome.mx"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atospersonales@wecome.mx" TargetMode="External"/><Relationship Id="rId12" Type="http://schemas.openxmlformats.org/officeDocument/2006/relationships/hyperlink" Target="mailto:datospersonales@wecome.mx" TargetMode="External"/><Relationship Id="rId17" Type="http://schemas.openxmlformats.org/officeDocument/2006/relationships/hyperlink" Target="http://www.wecome.mx/" TargetMode="External"/><Relationship Id="rId2" Type="http://schemas.openxmlformats.org/officeDocument/2006/relationships/styles" Target="styles.xml"/><Relationship Id="rId16" Type="http://schemas.openxmlformats.org/officeDocument/2006/relationships/hyperlink" Target="http://www.wecome.mx/"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tospersonales@wecome.mx" TargetMode="External"/><Relationship Id="rId5" Type="http://schemas.openxmlformats.org/officeDocument/2006/relationships/footnotes" Target="footnotes.xml"/><Relationship Id="rId15" Type="http://schemas.openxmlformats.org/officeDocument/2006/relationships/hyperlink" Target="https://wecome.mx/"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atospersonales@wecome.mx" TargetMode="External"/><Relationship Id="rId14" Type="http://schemas.openxmlformats.org/officeDocument/2006/relationships/hyperlink" Target="https://wecome.mx/"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1576</Words>
  <Characters>8674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karlita s</dc:creator>
  <cp:keywords/>
  <dc:description/>
  <cp:lastModifiedBy>Rodrigo Cardenas</cp:lastModifiedBy>
  <cp:revision>4</cp:revision>
  <dcterms:created xsi:type="dcterms:W3CDTF">2026-05-26T15:08:00Z</dcterms:created>
  <dcterms:modified xsi:type="dcterms:W3CDTF">2026-08-11T01:02:00Z</dcterms:modified>
</cp:coreProperties>
</file>