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275BC" w14:textId="77777777" w:rsidR="00374B80" w:rsidRPr="00552E42" w:rsidRDefault="00374B80" w:rsidP="00374B80">
      <w:pPr>
        <w:spacing w:after="0"/>
        <w:ind w:left="10" w:right="39" w:hanging="10"/>
        <w:rPr>
          <w:rFonts w:ascii="Verdana" w:eastAsiaTheme="minorEastAsia" w:hAnsi="Verdana"/>
          <w:b/>
          <w:color w:val="000000" w:themeColor="text1"/>
          <w:kern w:val="0"/>
          <w:sz w:val="18"/>
          <w:szCs w:val="18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552E42">
        <w:rPr>
          <w:rFonts w:ascii="Verdana" w:eastAsia="Book Antiqua" w:hAnsi="Verdana" w:cs="Book Antiqua"/>
          <w:b/>
          <w:i/>
          <w:color w:val="000000" w:themeColor="text1"/>
          <w:kern w:val="0"/>
          <w:sz w:val="18"/>
          <w:szCs w:val="18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ANEXO.         FORMATO PARA FINES PUBLICITARIOS Y MERCADOTÉCNICOS </w:t>
      </w:r>
    </w:p>
    <w:p w14:paraId="38FB7527" w14:textId="4D3CDD35" w:rsidR="00374B80" w:rsidRPr="00552E42" w:rsidRDefault="00374B80" w:rsidP="00374B80">
      <w:pPr>
        <w:spacing w:after="74"/>
        <w:ind w:left="10" w:right="29" w:hanging="10"/>
        <w:jc w:val="right"/>
        <w:rPr>
          <w:rFonts w:ascii="Verdana" w:eastAsiaTheme="minorEastAsia" w:hAnsi="Verdana"/>
          <w:kern w:val="0"/>
          <w:sz w:val="18"/>
          <w:szCs w:val="18"/>
          <w:lang w:val="es-MX"/>
          <w14:ligatures w14:val="none"/>
        </w:rPr>
      </w:pPr>
      <w:r w:rsidRPr="00552E42">
        <w:rPr>
          <w:rFonts w:ascii="Verdana" w:eastAsia="Book Antiqua" w:hAnsi="Verdana" w:cs="Book Antiqua"/>
          <w:b/>
          <w:bCs/>
          <w:i/>
          <w:color w:val="000000" w:themeColor="text1"/>
          <w:kern w:val="0"/>
          <w:sz w:val="18"/>
          <w:szCs w:val="18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CRÉDITO</w:t>
      </w:r>
      <w:r w:rsidRPr="00552E42">
        <w:rPr>
          <w:rFonts w:ascii="Verdana" w:eastAsia="Book Antiqua" w:hAnsi="Verdana" w:cs="Book Antiqua"/>
          <w:b/>
          <w:bCs/>
          <w:color w:val="000000" w:themeColor="text1"/>
          <w:kern w:val="0"/>
          <w:sz w:val="18"/>
          <w:szCs w:val="18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NO. ___</w:t>
      </w:r>
      <w:r w:rsidR="009C2DA3">
        <w:rPr>
          <w:rFonts w:ascii="Verdana" w:eastAsia="Book Antiqua" w:hAnsi="Verdana" w:cs="Book Antiqua"/>
          <w:b/>
          <w:bCs/>
          <w:color w:val="000000" w:themeColor="text1"/>
          <w:kern w:val="0"/>
          <w:sz w:val="18"/>
          <w:szCs w:val="18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{{</w:t>
      </w:r>
      <w:proofErr w:type="spellStart"/>
      <w:r w:rsidR="009C2DA3">
        <w:rPr>
          <w:rFonts w:ascii="Verdana" w:eastAsia="Book Antiqua" w:hAnsi="Verdana" w:cs="Book Antiqua"/>
          <w:b/>
          <w:bCs/>
          <w:color w:val="000000" w:themeColor="text1"/>
          <w:kern w:val="0"/>
          <w:sz w:val="18"/>
          <w:szCs w:val="18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id_credito</w:t>
      </w:r>
      <w:proofErr w:type="spellEnd"/>
      <w:proofErr w:type="gramStart"/>
      <w:r w:rsidR="009C2DA3">
        <w:rPr>
          <w:rFonts w:ascii="Verdana" w:eastAsia="Book Antiqua" w:hAnsi="Verdana" w:cs="Book Antiqua"/>
          <w:b/>
          <w:bCs/>
          <w:color w:val="000000" w:themeColor="text1"/>
          <w:kern w:val="0"/>
          <w:sz w:val="18"/>
          <w:szCs w:val="18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}}</w:t>
      </w:r>
      <w:r w:rsidRPr="00552E42">
        <w:rPr>
          <w:rFonts w:ascii="Verdana" w:eastAsia="Book Antiqua" w:hAnsi="Verdana" w:cs="Book Antiqua"/>
          <w:b/>
          <w:bCs/>
          <w:color w:val="000000" w:themeColor="text1"/>
          <w:kern w:val="0"/>
          <w:sz w:val="18"/>
          <w:szCs w:val="18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_</w:t>
      </w:r>
      <w:proofErr w:type="gramEnd"/>
      <w:r w:rsidRPr="00552E42">
        <w:rPr>
          <w:rFonts w:ascii="Verdana" w:eastAsia="Book Antiqua" w:hAnsi="Verdana" w:cs="Book Antiqua"/>
          <w:b/>
          <w:bCs/>
          <w:color w:val="000000" w:themeColor="text1"/>
          <w:kern w:val="0"/>
          <w:sz w:val="18"/>
          <w:szCs w:val="18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___.</w:t>
      </w:r>
      <w:r w:rsidRPr="00552E42">
        <w:rPr>
          <w:rFonts w:ascii="Verdana" w:eastAsia="Book Antiqua" w:hAnsi="Verdana" w:cs="Book Antiqua"/>
          <w:color w:val="000000" w:themeColor="text1"/>
          <w:kern w:val="0"/>
          <w:sz w:val="18"/>
          <w:szCs w:val="18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</w:p>
    <w:p w14:paraId="21CA3A6D" w14:textId="1DBB9158" w:rsidR="00374B80" w:rsidRPr="009C2DA3" w:rsidRDefault="00374B80" w:rsidP="00374B80">
      <w:pPr>
        <w:tabs>
          <w:tab w:val="center" w:pos="487"/>
          <w:tab w:val="center" w:pos="4121"/>
        </w:tabs>
        <w:spacing w:after="0"/>
        <w:rPr>
          <w:rFonts w:ascii="Verdana" w:eastAsiaTheme="minorEastAsia" w:hAnsi="Verdana"/>
          <w:b/>
          <w:iCs/>
          <w:kern w:val="0"/>
          <w:sz w:val="18"/>
          <w:szCs w:val="18"/>
          <w:highlight w:val="yellow"/>
          <w:lang w:val="es-MX"/>
          <w14:ligatures w14:val="none"/>
        </w:rPr>
      </w:pPr>
      <w:r w:rsidRPr="00552E42">
        <w:rPr>
          <w:rFonts w:ascii="Verdana" w:eastAsiaTheme="minorEastAsia" w:hAnsi="Verdana"/>
          <w:kern w:val="0"/>
          <w:sz w:val="18"/>
          <w:szCs w:val="18"/>
          <w:lang w:val="es-MX"/>
          <w14:ligatures w14:val="none"/>
        </w:rPr>
        <w:tab/>
      </w:r>
      <w:r w:rsidRPr="009C2DA3">
        <w:rPr>
          <w:rFonts w:ascii="Verdana" w:eastAsia="Book Antiqua" w:hAnsi="Verdana" w:cs="Book Antiqua"/>
          <w:b/>
          <w:iCs/>
          <w:kern w:val="0"/>
          <w:sz w:val="18"/>
          <w:szCs w:val="18"/>
          <w:highlight w:val="yellow"/>
          <w:lang w:val="es-MX"/>
          <w14:ligatures w14:val="none"/>
        </w:rPr>
        <w:t xml:space="preserve">MEDIO POR EL CUAL SE ENTERÓ DE LOS PRODUCTOS O SERVICIOS </w:t>
      </w:r>
    </w:p>
    <w:p w14:paraId="66303898" w14:textId="77777777" w:rsidR="00374B80" w:rsidRPr="009C2DA3" w:rsidRDefault="00374B80" w:rsidP="00374B80">
      <w:pPr>
        <w:spacing w:after="4" w:line="247" w:lineRule="auto"/>
        <w:ind w:left="5" w:right="39" w:hanging="10"/>
        <w:jc w:val="both"/>
        <w:rPr>
          <w:rFonts w:ascii="Verdana" w:eastAsia="Book Antiqua" w:hAnsi="Verdana" w:cs="Book Antiqua"/>
          <w:b/>
          <w:kern w:val="0"/>
          <w:sz w:val="18"/>
          <w:szCs w:val="18"/>
          <w:highlight w:val="yellow"/>
          <w:lang w:val="es-MX"/>
          <w14:ligatures w14:val="none"/>
        </w:rPr>
      </w:pPr>
      <w:r w:rsidRPr="009C2DA3">
        <w:rPr>
          <w:rFonts w:ascii="Verdana" w:eastAsia="Book Antiqua" w:hAnsi="Verdana" w:cs="Book Antiqua"/>
          <w:kern w:val="0"/>
          <w:sz w:val="18"/>
          <w:szCs w:val="18"/>
          <w:highlight w:val="yellow"/>
          <w:lang w:val="es-MX"/>
          <w14:ligatures w14:val="none"/>
        </w:rPr>
        <w:t xml:space="preserve">Seleccione el medio masivo por el cual se enteró de los productos o servicios ofrecidos por </w:t>
      </w:r>
      <w:r w:rsidRPr="009C2DA3">
        <w:rPr>
          <w:rFonts w:ascii="Verdana" w:eastAsia="Book Antiqua" w:hAnsi="Verdana" w:cs="Book Antiqua"/>
          <w:b/>
          <w:kern w:val="0"/>
          <w:sz w:val="18"/>
          <w:szCs w:val="18"/>
          <w:highlight w:val="yellow"/>
          <w:lang w:val="es-MX"/>
          <w14:ligatures w14:val="none"/>
        </w:rPr>
        <w:t xml:space="preserve">PARTE “WECOME”, S.A.P.I. DE C.V., SOFOM, E.N.R.: </w:t>
      </w:r>
    </w:p>
    <w:p w14:paraId="227C8A79" w14:textId="77777777" w:rsidR="00B30C83" w:rsidRPr="009C2DA3" w:rsidRDefault="00B30C83" w:rsidP="00374B80">
      <w:pPr>
        <w:spacing w:after="4" w:line="247" w:lineRule="auto"/>
        <w:ind w:left="5" w:right="39" w:hanging="10"/>
        <w:jc w:val="both"/>
        <w:rPr>
          <w:rFonts w:ascii="Verdana" w:eastAsiaTheme="minorEastAsia" w:hAnsi="Verdana"/>
          <w:kern w:val="0"/>
          <w:sz w:val="18"/>
          <w:szCs w:val="18"/>
          <w:highlight w:val="yellow"/>
          <w:lang w:val="es-MX"/>
          <w14:ligatures w14:val="none"/>
        </w:rPr>
      </w:pPr>
    </w:p>
    <w:p w14:paraId="62F8069E" w14:textId="77777777" w:rsidR="00374B80" w:rsidRPr="00552E42" w:rsidRDefault="00374B80" w:rsidP="00374B80">
      <w:pPr>
        <w:spacing w:after="0" w:line="266" w:lineRule="auto"/>
        <w:ind w:left="5" w:hanging="10"/>
        <w:rPr>
          <w:rFonts w:ascii="Verdana" w:eastAsia="Book Antiqua" w:hAnsi="Verdana" w:cs="Book Antiqua"/>
          <w:b/>
          <w:kern w:val="0"/>
          <w:sz w:val="18"/>
          <w:szCs w:val="18"/>
          <w:lang w:val="es-MX"/>
          <w14:ligatures w14:val="none"/>
        </w:rPr>
      </w:pPr>
      <w:r w:rsidRPr="009C2DA3">
        <w:rPr>
          <w:rFonts w:ascii="Cambria Math" w:eastAsia="Cambria Math" w:hAnsi="Cambria Math" w:cs="Cambria Math"/>
          <w:kern w:val="0"/>
          <w:sz w:val="18"/>
          <w:szCs w:val="18"/>
          <w:highlight w:val="yellow"/>
          <w:lang w:val="es-MX"/>
          <w14:ligatures w14:val="none"/>
        </w:rPr>
        <w:t>▢</w:t>
      </w:r>
      <w:r w:rsidRPr="009C2DA3">
        <w:rPr>
          <w:rFonts w:ascii="Verdana" w:eastAsia="Book Antiqua" w:hAnsi="Verdana" w:cs="Book Antiqua"/>
          <w:b/>
          <w:kern w:val="0"/>
          <w:sz w:val="18"/>
          <w:szCs w:val="18"/>
          <w:highlight w:val="yellow"/>
          <w:lang w:val="es-MX"/>
          <w14:ligatures w14:val="none"/>
        </w:rPr>
        <w:t xml:space="preserve"> Presencial    </w:t>
      </w:r>
      <w:r w:rsidRPr="009C2DA3">
        <w:rPr>
          <w:rFonts w:ascii="Cambria Math" w:eastAsia="Cambria Math" w:hAnsi="Cambria Math" w:cs="Cambria Math"/>
          <w:kern w:val="0"/>
          <w:sz w:val="18"/>
          <w:szCs w:val="18"/>
          <w:highlight w:val="yellow"/>
          <w:lang w:val="es-MX"/>
          <w14:ligatures w14:val="none"/>
        </w:rPr>
        <w:t>▢</w:t>
      </w:r>
      <w:r w:rsidRPr="009C2DA3">
        <w:rPr>
          <w:rFonts w:ascii="Verdana" w:eastAsia="Book Antiqua" w:hAnsi="Verdana" w:cs="Book Antiqua"/>
          <w:b/>
          <w:kern w:val="0"/>
          <w:sz w:val="18"/>
          <w:szCs w:val="18"/>
          <w:highlight w:val="yellow"/>
          <w:lang w:val="es-MX"/>
          <w14:ligatures w14:val="none"/>
        </w:rPr>
        <w:t xml:space="preserve"> Cartel o anuncio       </w:t>
      </w:r>
      <w:r w:rsidRPr="009C2DA3">
        <w:rPr>
          <w:rFonts w:ascii="Cambria Math" w:eastAsia="Cambria Math" w:hAnsi="Cambria Math" w:cs="Cambria Math"/>
          <w:kern w:val="0"/>
          <w:sz w:val="18"/>
          <w:szCs w:val="18"/>
          <w:highlight w:val="yellow"/>
          <w:lang w:val="es-MX"/>
          <w14:ligatures w14:val="none"/>
        </w:rPr>
        <w:t>▢</w:t>
      </w:r>
      <w:r w:rsidRPr="009C2DA3">
        <w:rPr>
          <w:rFonts w:ascii="Verdana" w:eastAsia="Book Antiqua" w:hAnsi="Verdana" w:cs="Book Antiqua"/>
          <w:b/>
          <w:kern w:val="0"/>
          <w:sz w:val="18"/>
          <w:szCs w:val="18"/>
          <w:highlight w:val="yellow"/>
          <w:lang w:val="es-MX"/>
          <w14:ligatures w14:val="none"/>
        </w:rPr>
        <w:t xml:space="preserve"> Otro      </w:t>
      </w:r>
      <w:r w:rsidRPr="009C2DA3">
        <w:rPr>
          <w:rFonts w:ascii="Cambria Math" w:eastAsia="Cambria Math" w:hAnsi="Cambria Math" w:cs="Cambria Math"/>
          <w:kern w:val="0"/>
          <w:sz w:val="18"/>
          <w:szCs w:val="18"/>
          <w:highlight w:val="yellow"/>
          <w:lang w:val="es-MX"/>
          <w14:ligatures w14:val="none"/>
        </w:rPr>
        <w:t>▢</w:t>
      </w:r>
      <w:r w:rsidRPr="009C2DA3">
        <w:rPr>
          <w:rFonts w:ascii="Verdana" w:eastAsia="Book Antiqua" w:hAnsi="Verdana" w:cs="Book Antiqua"/>
          <w:b/>
          <w:kern w:val="0"/>
          <w:sz w:val="18"/>
          <w:szCs w:val="18"/>
          <w:highlight w:val="yellow"/>
          <w:lang w:val="es-MX"/>
          <w14:ligatures w14:val="none"/>
        </w:rPr>
        <w:t xml:space="preserve"> Por un amigo y/o conocido     </w:t>
      </w:r>
      <w:r w:rsidRPr="009C2DA3">
        <w:rPr>
          <w:rFonts w:ascii="Cambria Math" w:eastAsia="Cambria Math" w:hAnsi="Cambria Math" w:cs="Cambria Math"/>
          <w:kern w:val="0"/>
          <w:sz w:val="18"/>
          <w:szCs w:val="18"/>
          <w:highlight w:val="yellow"/>
          <w:lang w:val="es-MX"/>
          <w14:ligatures w14:val="none"/>
        </w:rPr>
        <w:t>▢</w:t>
      </w:r>
      <w:r w:rsidRPr="009C2DA3">
        <w:rPr>
          <w:rFonts w:ascii="Verdana" w:eastAsia="Book Antiqua" w:hAnsi="Verdana" w:cs="Book Antiqua"/>
          <w:b/>
          <w:kern w:val="0"/>
          <w:sz w:val="18"/>
          <w:szCs w:val="18"/>
          <w:highlight w:val="yellow"/>
          <w:lang w:val="es-MX"/>
          <w14:ligatures w14:val="none"/>
        </w:rPr>
        <w:t xml:space="preserve"> Redes sociales    </w:t>
      </w:r>
      <w:r w:rsidRPr="009C2DA3">
        <w:rPr>
          <w:rFonts w:ascii="Cambria Math" w:eastAsia="Cambria Math" w:hAnsi="Cambria Math" w:cs="Cambria Math"/>
          <w:kern w:val="0"/>
          <w:sz w:val="18"/>
          <w:szCs w:val="18"/>
          <w:highlight w:val="yellow"/>
          <w:lang w:val="es-MX"/>
          <w14:ligatures w14:val="none"/>
        </w:rPr>
        <w:t>▢</w:t>
      </w:r>
      <w:r w:rsidRPr="009C2DA3">
        <w:rPr>
          <w:rFonts w:ascii="Verdana" w:eastAsia="Book Antiqua" w:hAnsi="Verdana" w:cs="Book Antiqua"/>
          <w:b/>
          <w:kern w:val="0"/>
          <w:sz w:val="18"/>
          <w:szCs w:val="18"/>
          <w:highlight w:val="yellow"/>
          <w:lang w:val="es-MX"/>
          <w14:ligatures w14:val="none"/>
        </w:rPr>
        <w:t xml:space="preserve"> Ya he sido cliente       </w:t>
      </w:r>
      <w:r w:rsidRPr="009C2DA3">
        <w:rPr>
          <w:rFonts w:ascii="Cambria Math" w:eastAsia="Cambria Math" w:hAnsi="Cambria Math" w:cs="Cambria Math"/>
          <w:kern w:val="0"/>
          <w:sz w:val="18"/>
          <w:szCs w:val="18"/>
          <w:highlight w:val="yellow"/>
          <w:lang w:val="es-MX"/>
          <w14:ligatures w14:val="none"/>
        </w:rPr>
        <w:t>▢</w:t>
      </w:r>
      <w:r w:rsidRPr="009C2DA3">
        <w:rPr>
          <w:rFonts w:ascii="Verdana" w:eastAsia="Book Antiqua" w:hAnsi="Verdana" w:cs="Book Antiqua"/>
          <w:b/>
          <w:kern w:val="0"/>
          <w:sz w:val="18"/>
          <w:szCs w:val="18"/>
          <w:highlight w:val="yellow"/>
          <w:lang w:val="es-MX"/>
          <w14:ligatures w14:val="none"/>
        </w:rPr>
        <w:t xml:space="preserve"> Página de Interne</w:t>
      </w:r>
    </w:p>
    <w:p w14:paraId="50C7C633" w14:textId="77777777" w:rsidR="00B30C83" w:rsidRPr="00552E42" w:rsidRDefault="00B30C83" w:rsidP="00374B80">
      <w:pPr>
        <w:spacing w:after="0" w:line="266" w:lineRule="auto"/>
        <w:ind w:left="5" w:hanging="10"/>
        <w:rPr>
          <w:rFonts w:ascii="Verdana" w:eastAsia="Book Antiqua" w:hAnsi="Verdana" w:cs="Book Antiqua"/>
          <w:b/>
          <w:kern w:val="0"/>
          <w:sz w:val="18"/>
          <w:szCs w:val="18"/>
          <w:lang w:val="es-MX"/>
          <w14:ligatures w14:val="none"/>
        </w:rPr>
      </w:pPr>
    </w:p>
    <w:p w14:paraId="02753C2A" w14:textId="5D415D67" w:rsidR="00B30C83" w:rsidRPr="00552E42" w:rsidRDefault="00374B80" w:rsidP="00374B80">
      <w:pPr>
        <w:spacing w:after="0" w:line="266" w:lineRule="auto"/>
        <w:ind w:left="5" w:hanging="10"/>
        <w:rPr>
          <w:rFonts w:ascii="Verdana" w:eastAsiaTheme="minorEastAsia" w:hAnsi="Verdana"/>
          <w:b/>
          <w:kern w:val="0"/>
          <w:sz w:val="18"/>
          <w:szCs w:val="18"/>
          <w:lang w:val="es-MX"/>
          <w14:ligatures w14:val="none"/>
        </w:rPr>
      </w:pPr>
      <w:r w:rsidRPr="00552E42">
        <w:rPr>
          <w:rFonts w:ascii="Verdana" w:eastAsia="Calibri" w:hAnsi="Verdana" w:cs="Calibri"/>
          <w:b/>
          <w:color w:val="000000" w:themeColor="text1"/>
          <w:kern w:val="0"/>
          <w:sz w:val="18"/>
          <w:szCs w:val="18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ab/>
      </w:r>
      <w:r w:rsidRPr="00552E42">
        <w:rPr>
          <w:rFonts w:ascii="Verdana" w:eastAsiaTheme="minorEastAsia" w:hAnsi="Verdana"/>
          <w:b/>
          <w:color w:val="000000" w:themeColor="text1"/>
          <w:kern w:val="0"/>
          <w:sz w:val="18"/>
          <w:szCs w:val="18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AUTORIZACIÓN PARA EFECTOS PUBLICITARIOS Y MERCADOTÉCNICOS (REUS) </w:t>
      </w:r>
    </w:p>
    <w:p w14:paraId="32610ADD" w14:textId="7370A482" w:rsidR="00374B80" w:rsidRPr="00552E42" w:rsidRDefault="00374B80" w:rsidP="00374B80">
      <w:pPr>
        <w:spacing w:after="4" w:line="247" w:lineRule="auto"/>
        <w:ind w:left="5" w:right="39" w:hanging="10"/>
        <w:jc w:val="both"/>
        <w:rPr>
          <w:rFonts w:ascii="Verdana" w:eastAsiaTheme="minorEastAsia" w:hAnsi="Verdana"/>
          <w:kern w:val="0"/>
          <w:sz w:val="18"/>
          <w:szCs w:val="18"/>
          <w:lang w:val="es-MX"/>
          <w14:ligatures w14:val="none"/>
        </w:rPr>
      </w:pPr>
      <w:r w:rsidRPr="00552E42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>Por medio del presente, yo, _</w:t>
      </w:r>
      <w:r w:rsidR="00F102D3" w:rsidRPr="00F102D3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>{{nombre}} {{</w:t>
      </w:r>
      <w:proofErr w:type="spellStart"/>
      <w:r w:rsidR="00F102D3" w:rsidRPr="00F102D3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>segnombre</w:t>
      </w:r>
      <w:proofErr w:type="spellEnd"/>
      <w:r w:rsidR="00F102D3" w:rsidRPr="00F102D3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>}} {{</w:t>
      </w:r>
      <w:proofErr w:type="spellStart"/>
      <w:r w:rsidR="00F102D3" w:rsidRPr="00F102D3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>apellidopat</w:t>
      </w:r>
      <w:proofErr w:type="spellEnd"/>
      <w:r w:rsidR="00F102D3" w:rsidRPr="00F102D3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>}} {{</w:t>
      </w:r>
      <w:proofErr w:type="spellStart"/>
      <w:r w:rsidR="00F102D3" w:rsidRPr="00F102D3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>apellitomat</w:t>
      </w:r>
      <w:proofErr w:type="spellEnd"/>
      <w:r w:rsidR="00F102D3" w:rsidRPr="00F102D3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>}</w:t>
      </w:r>
      <w:proofErr w:type="gramStart"/>
      <w:r w:rsidR="00F102D3" w:rsidRPr="00F102D3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 xml:space="preserve">} </w:t>
      </w:r>
      <w:r w:rsidRPr="00552E42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>,</w:t>
      </w:r>
      <w:proofErr w:type="gramEnd"/>
      <w:r w:rsidRPr="00552E42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 xml:space="preserve"> en mi carácter de “El Acreditado”, manifiesto que: </w:t>
      </w:r>
    </w:p>
    <w:p w14:paraId="4FEA8598" w14:textId="6C3B941F" w:rsidR="00374B80" w:rsidRPr="00552E42" w:rsidRDefault="00374B80" w:rsidP="00374B80">
      <w:pPr>
        <w:spacing w:after="0"/>
        <w:ind w:left="20" w:hanging="10"/>
        <w:rPr>
          <w:rFonts w:ascii="Verdana" w:eastAsiaTheme="minorEastAsia" w:hAnsi="Verdana"/>
          <w:kern w:val="0"/>
          <w:sz w:val="18"/>
          <w:szCs w:val="18"/>
          <w:lang w:val="es-MX"/>
          <w14:ligatures w14:val="none"/>
        </w:rPr>
      </w:pPr>
      <w:r w:rsidRPr="00552E42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 xml:space="preserve">                           </w:t>
      </w:r>
      <w:r w:rsidRPr="00552E42">
        <w:rPr>
          <w:rFonts w:ascii="Verdana" w:eastAsia="Book Antiqua" w:hAnsi="Verdana" w:cs="Book Antiqua"/>
          <w:b/>
          <w:kern w:val="0"/>
          <w:sz w:val="18"/>
          <w:szCs w:val="18"/>
          <w:lang w:val="es-MX"/>
          <w14:ligatures w14:val="none"/>
        </w:rPr>
        <w:t xml:space="preserve">    </w:t>
      </w:r>
      <w:r w:rsidR="00F102D3">
        <w:rPr>
          <w:rFonts w:ascii="Cambria Math" w:eastAsia="Cambria Math" w:hAnsi="Cambria Math" w:cs="Cambria Math"/>
          <w:kern w:val="0"/>
          <w:sz w:val="18"/>
          <w:szCs w:val="18"/>
          <w:lang w:val="es-MX"/>
          <w14:ligatures w14:val="none"/>
        </w:rPr>
        <w:t>X</w:t>
      </w:r>
      <w:r w:rsidRPr="00552E42">
        <w:rPr>
          <w:rFonts w:ascii="Verdana" w:eastAsia="Book Antiqua" w:hAnsi="Verdana" w:cs="Book Antiqua"/>
          <w:b/>
          <w:kern w:val="0"/>
          <w:sz w:val="18"/>
          <w:szCs w:val="18"/>
          <w:lang w:val="es-MX"/>
          <w14:ligatures w14:val="none"/>
        </w:rPr>
        <w:t xml:space="preserve"> SÍ AUTORIZO                                                       </w:t>
      </w:r>
      <w:r w:rsidRPr="00552E42">
        <w:rPr>
          <w:rFonts w:ascii="Cambria Math" w:eastAsia="Cambria Math" w:hAnsi="Cambria Math" w:cs="Cambria Math"/>
          <w:kern w:val="0"/>
          <w:sz w:val="18"/>
          <w:szCs w:val="18"/>
          <w:lang w:val="es-MX"/>
          <w14:ligatures w14:val="none"/>
        </w:rPr>
        <w:t>▢</w:t>
      </w:r>
      <w:r w:rsidRPr="00552E42">
        <w:rPr>
          <w:rFonts w:ascii="Verdana" w:eastAsia="Book Antiqua" w:hAnsi="Verdana" w:cs="Book Antiqua"/>
          <w:b/>
          <w:kern w:val="0"/>
          <w:sz w:val="18"/>
          <w:szCs w:val="18"/>
          <w:lang w:val="es-MX"/>
          <w14:ligatures w14:val="none"/>
        </w:rPr>
        <w:t xml:space="preserve"> NO AUTORIZO </w:t>
      </w:r>
    </w:p>
    <w:p w14:paraId="02325EF1" w14:textId="77777777" w:rsidR="00B30C83" w:rsidRPr="00552E42" w:rsidRDefault="00374B80" w:rsidP="00374B80">
      <w:pPr>
        <w:spacing w:after="1" w:line="238" w:lineRule="auto"/>
        <w:ind w:left="5" w:right="35" w:hanging="10"/>
        <w:jc w:val="both"/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</w:pPr>
      <w:r w:rsidRPr="00552E42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 xml:space="preserve">A </w:t>
      </w:r>
      <w:r w:rsidRPr="00552E42">
        <w:rPr>
          <w:rFonts w:ascii="Verdana" w:eastAsia="Book Antiqua" w:hAnsi="Verdana" w:cs="Book Antiqua"/>
          <w:b/>
          <w:i/>
          <w:kern w:val="0"/>
          <w:sz w:val="18"/>
          <w:szCs w:val="18"/>
          <w:lang w:val="es-MX"/>
          <w14:ligatures w14:val="none"/>
        </w:rPr>
        <w:t>“WECOME”, S.A.P.I. DE C.V., SOFOM, E.N.R.,</w:t>
      </w:r>
      <w:r w:rsidRPr="00552E42">
        <w:rPr>
          <w:rFonts w:ascii="Verdana" w:eastAsia="Book Antiqua" w:hAnsi="Verdana" w:cs="Book Antiqua"/>
          <w:b/>
          <w:kern w:val="0"/>
          <w:sz w:val="18"/>
          <w:szCs w:val="18"/>
          <w:lang w:val="es-MX"/>
          <w14:ligatures w14:val="none"/>
        </w:rPr>
        <w:t xml:space="preserve"> </w:t>
      </w:r>
      <w:r w:rsidRPr="00552E42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 xml:space="preserve">para que, por conducto propio o a través de sus prestadores de servicios debidamente facultados, utilice mis datos personales y datos de contacto para fines mercadotécnicos o publicitarios relacionados con la promoción de sus productos y servicios financieros.      </w:t>
      </w:r>
    </w:p>
    <w:p w14:paraId="7313F2BB" w14:textId="6691CB55" w:rsidR="00374B80" w:rsidRPr="00552E42" w:rsidRDefault="00374B80" w:rsidP="00374B80">
      <w:pPr>
        <w:spacing w:after="1" w:line="238" w:lineRule="auto"/>
        <w:ind w:left="5" w:right="35" w:hanging="10"/>
        <w:jc w:val="both"/>
        <w:rPr>
          <w:rFonts w:ascii="Verdana" w:eastAsiaTheme="minorEastAsia" w:hAnsi="Verdana"/>
          <w:kern w:val="0"/>
          <w:sz w:val="18"/>
          <w:szCs w:val="18"/>
          <w:lang w:val="es-MX"/>
          <w14:ligatures w14:val="none"/>
        </w:rPr>
      </w:pPr>
      <w:r w:rsidRPr="00552E42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 xml:space="preserve">                                    </w:t>
      </w:r>
      <w:r w:rsidRPr="00552E42">
        <w:rPr>
          <w:rFonts w:ascii="Verdana" w:eastAsia="Book Antiqua" w:hAnsi="Verdana" w:cs="Book Antiqua"/>
          <w:b/>
          <w:kern w:val="0"/>
          <w:sz w:val="18"/>
          <w:szCs w:val="18"/>
          <w:lang w:val="es-MX"/>
          <w14:ligatures w14:val="none"/>
        </w:rPr>
        <w:t xml:space="preserve"> </w:t>
      </w:r>
    </w:p>
    <w:p w14:paraId="5F53D9F5" w14:textId="77777777" w:rsidR="00374B80" w:rsidRPr="00552E42" w:rsidRDefault="00374B80" w:rsidP="00374B80">
      <w:pPr>
        <w:spacing w:after="4" w:line="247" w:lineRule="auto"/>
        <w:ind w:left="5" w:right="39" w:hanging="10"/>
        <w:jc w:val="both"/>
        <w:rPr>
          <w:rFonts w:ascii="Verdana" w:eastAsiaTheme="minorEastAsia" w:hAnsi="Verdana"/>
          <w:kern w:val="0"/>
          <w:sz w:val="18"/>
          <w:szCs w:val="18"/>
          <w:lang w:val="es-MX"/>
          <w14:ligatures w14:val="none"/>
        </w:rPr>
      </w:pPr>
      <w:r w:rsidRPr="00552E42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>En caso de otorgar mi autorización, acepto que</w:t>
      </w:r>
      <w:r w:rsidRPr="00552E42">
        <w:rPr>
          <w:rFonts w:ascii="Verdana" w:eastAsia="Book Antiqua" w:hAnsi="Verdana" w:cs="Book Antiqua"/>
          <w:b/>
          <w:kern w:val="0"/>
          <w:sz w:val="18"/>
          <w:szCs w:val="18"/>
          <w:lang w:val="es-MX"/>
          <w14:ligatures w14:val="none"/>
        </w:rPr>
        <w:t xml:space="preserve"> WECOME</w:t>
      </w:r>
      <w:r w:rsidRPr="00552E42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 xml:space="preserve"> podrá: </w:t>
      </w:r>
    </w:p>
    <w:p w14:paraId="44320B32" w14:textId="77777777" w:rsidR="00B30C83" w:rsidRPr="00552E42" w:rsidRDefault="00374B80" w:rsidP="00552E42">
      <w:pPr>
        <w:spacing w:after="0" w:line="240" w:lineRule="auto"/>
        <w:ind w:left="734" w:right="43" w:hanging="360"/>
        <w:jc w:val="both"/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</w:pPr>
      <w:r w:rsidRPr="00552E42">
        <w:rPr>
          <w:rFonts w:ascii="Verdana" w:eastAsia="Segoe UI Symbol" w:hAnsi="Verdana" w:cs="Segoe UI Symbol"/>
          <w:kern w:val="0"/>
          <w:sz w:val="18"/>
          <w:szCs w:val="18"/>
          <w:lang w:val="es-MX"/>
          <w14:ligatures w14:val="none"/>
        </w:rPr>
        <w:t>•</w:t>
      </w:r>
      <w:r w:rsidRPr="00552E42">
        <w:rPr>
          <w:rFonts w:ascii="Verdana" w:eastAsia="Arial" w:hAnsi="Verdana" w:cs="Arial"/>
          <w:kern w:val="0"/>
          <w:sz w:val="18"/>
          <w:szCs w:val="18"/>
          <w:lang w:val="es-MX"/>
          <w14:ligatures w14:val="none"/>
        </w:rPr>
        <w:t xml:space="preserve"> </w:t>
      </w:r>
      <w:r w:rsidRPr="00552E42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 xml:space="preserve">Enviar publicidad a mi domicilio.   </w:t>
      </w:r>
    </w:p>
    <w:p w14:paraId="262772DA" w14:textId="77777777" w:rsidR="00B30C83" w:rsidRPr="00552E42" w:rsidRDefault="00374B80" w:rsidP="00552E42">
      <w:pPr>
        <w:spacing w:after="0" w:line="240" w:lineRule="auto"/>
        <w:ind w:left="734" w:right="43" w:hanging="360"/>
        <w:jc w:val="both"/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</w:pPr>
      <w:r w:rsidRPr="00552E42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 xml:space="preserve">•Realizar llamadas telefónicas a mis números de contacto.       </w:t>
      </w:r>
    </w:p>
    <w:p w14:paraId="5B19A4BD" w14:textId="77777777" w:rsidR="00B30C83" w:rsidRPr="00552E42" w:rsidRDefault="00374B80" w:rsidP="00552E42">
      <w:pPr>
        <w:spacing w:after="0" w:line="240" w:lineRule="auto"/>
        <w:ind w:left="734" w:right="43" w:hanging="360"/>
        <w:jc w:val="both"/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</w:pPr>
      <w:r w:rsidRPr="00552E42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 xml:space="preserve">• Enviar mensajes de texto (SMS), mensajería instantánea y/o notificaciones.    </w:t>
      </w:r>
    </w:p>
    <w:p w14:paraId="2EDD66BE" w14:textId="526DD88E" w:rsidR="00374B80" w:rsidRPr="00552E42" w:rsidRDefault="00374B80" w:rsidP="00552E42">
      <w:pPr>
        <w:spacing w:after="0" w:line="240" w:lineRule="auto"/>
        <w:ind w:left="734" w:right="43" w:hanging="360"/>
        <w:jc w:val="both"/>
        <w:rPr>
          <w:rFonts w:ascii="Verdana" w:eastAsiaTheme="minorEastAsia" w:hAnsi="Verdana"/>
          <w:kern w:val="0"/>
          <w:sz w:val="18"/>
          <w:szCs w:val="18"/>
          <w:lang w:val="es-MX"/>
          <w14:ligatures w14:val="none"/>
        </w:rPr>
      </w:pPr>
      <w:r w:rsidRPr="00552E42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 xml:space="preserve">•Enviar correos electrónicos con información sobre su oferta de productos y servicios financieros. </w:t>
      </w:r>
    </w:p>
    <w:p w14:paraId="754EF227" w14:textId="127531CC" w:rsidR="00374B80" w:rsidRPr="00552E42" w:rsidRDefault="00374B80" w:rsidP="00552E42">
      <w:pPr>
        <w:spacing w:after="4" w:line="240" w:lineRule="auto"/>
        <w:ind w:left="5" w:right="43" w:hanging="10"/>
        <w:jc w:val="both"/>
        <w:rPr>
          <w:rFonts w:ascii="Verdana" w:eastAsiaTheme="minorEastAsia" w:hAnsi="Verdana"/>
          <w:kern w:val="0"/>
          <w:sz w:val="18"/>
          <w:szCs w:val="18"/>
          <w:lang w:val="es-MX"/>
          <w14:ligatures w14:val="none"/>
        </w:rPr>
      </w:pPr>
      <w:r w:rsidRPr="00552E42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>La presente autorización tendrá vigencia durante la relación contractual derivada del Crédito número: __</w:t>
      </w:r>
      <w:r w:rsidR="00F102D3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>{{</w:t>
      </w:r>
      <w:proofErr w:type="spellStart"/>
      <w:r w:rsidR="00F102D3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>id_credito</w:t>
      </w:r>
      <w:proofErr w:type="spellEnd"/>
      <w:proofErr w:type="gramStart"/>
      <w:r w:rsidR="00F102D3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>}}</w:t>
      </w:r>
      <w:r w:rsidRPr="00552E42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>_</w:t>
      </w:r>
      <w:proofErr w:type="gramEnd"/>
      <w:r w:rsidRPr="00552E42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 xml:space="preserve">_. </w:t>
      </w:r>
    </w:p>
    <w:p w14:paraId="43A99EE4" w14:textId="77777777" w:rsidR="00B30C83" w:rsidRPr="00552E42" w:rsidRDefault="00374B80" w:rsidP="00374B80">
      <w:pPr>
        <w:tabs>
          <w:tab w:val="center" w:pos="566"/>
          <w:tab w:val="center" w:pos="2786"/>
        </w:tabs>
        <w:spacing w:after="0" w:line="266" w:lineRule="auto"/>
        <w:rPr>
          <w:rFonts w:ascii="Verdana" w:eastAsia="Book Antiqua" w:hAnsi="Verdana" w:cs="Book Antiqua"/>
          <w:b/>
          <w:kern w:val="0"/>
          <w:sz w:val="18"/>
          <w:szCs w:val="18"/>
          <w:lang w:val="es-MX"/>
          <w14:ligatures w14:val="none"/>
        </w:rPr>
      </w:pPr>
      <w:r w:rsidRPr="00552E42">
        <w:rPr>
          <w:rFonts w:ascii="Verdana" w:eastAsiaTheme="minorEastAsia" w:hAnsi="Verdana"/>
          <w:kern w:val="0"/>
          <w:sz w:val="18"/>
          <w:szCs w:val="18"/>
          <w:lang w:val="es-MX"/>
          <w14:ligatures w14:val="none"/>
        </w:rPr>
        <w:tab/>
      </w:r>
    </w:p>
    <w:p w14:paraId="70ACBB53" w14:textId="446DCEF6" w:rsidR="00374B80" w:rsidRPr="00552E42" w:rsidRDefault="00374B80" w:rsidP="00374B80">
      <w:pPr>
        <w:tabs>
          <w:tab w:val="center" w:pos="566"/>
          <w:tab w:val="center" w:pos="2786"/>
        </w:tabs>
        <w:spacing w:after="0" w:line="266" w:lineRule="auto"/>
        <w:rPr>
          <w:rFonts w:ascii="Verdana" w:eastAsiaTheme="minorEastAsia" w:hAnsi="Verdana"/>
          <w:kern w:val="0"/>
          <w:sz w:val="18"/>
          <w:szCs w:val="18"/>
          <w:lang w:val="es-MX"/>
          <w14:ligatures w14:val="none"/>
        </w:rPr>
      </w:pPr>
      <w:r w:rsidRPr="00552E42">
        <w:rPr>
          <w:rFonts w:ascii="Verdana" w:eastAsia="Book Antiqua" w:hAnsi="Verdana" w:cs="Book Antiqua"/>
          <w:b/>
          <w:kern w:val="0"/>
          <w:sz w:val="18"/>
          <w:szCs w:val="18"/>
          <w:lang w:val="es-MX"/>
          <w14:ligatures w14:val="none"/>
        </w:rPr>
        <w:t xml:space="preserve">MODIFICACIÓN DE AUTORIZACIÓN. </w:t>
      </w:r>
    </w:p>
    <w:p w14:paraId="6AF7750C" w14:textId="77777777" w:rsidR="00B30C83" w:rsidRPr="00552E42" w:rsidRDefault="00374B80" w:rsidP="00B30C83">
      <w:pPr>
        <w:spacing w:after="291" w:line="240" w:lineRule="auto"/>
        <w:ind w:left="5" w:right="39" w:hanging="10"/>
        <w:jc w:val="both"/>
        <w:rPr>
          <w:rFonts w:ascii="Verdana" w:eastAsia="Book Antiqua" w:hAnsi="Verdana" w:cs="Book Antiqua"/>
          <w:b/>
          <w:bCs/>
          <w:kern w:val="0"/>
          <w:sz w:val="18"/>
          <w:szCs w:val="18"/>
          <w:lang w:val="es-MX"/>
          <w14:ligatures w14:val="none"/>
        </w:rPr>
      </w:pPr>
      <w:r w:rsidRPr="00552E42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 xml:space="preserve">En términos del </w:t>
      </w:r>
      <w:r w:rsidRPr="00552E42">
        <w:rPr>
          <w:rFonts w:ascii="Verdana" w:eastAsia="Book Antiqua" w:hAnsi="Verdana" w:cs="Book Antiqua"/>
          <w:i/>
          <w:kern w:val="0"/>
          <w:sz w:val="18"/>
          <w:szCs w:val="18"/>
          <w:u w:val="single" w:color="000000"/>
          <w:lang w:val="es-MX"/>
          <w14:ligatures w14:val="none"/>
        </w:rPr>
        <w:t>artículo 158 de la Disposición en Materia de Registros ante la Comisión Nacional para la Protección y Defensa</w:t>
      </w:r>
      <w:r w:rsidRPr="00552E42">
        <w:rPr>
          <w:rFonts w:ascii="Verdana" w:eastAsia="Book Antiqua" w:hAnsi="Verdana" w:cs="Book Antiqua"/>
          <w:i/>
          <w:kern w:val="0"/>
          <w:sz w:val="18"/>
          <w:szCs w:val="18"/>
          <w:lang w:val="es-MX"/>
          <w14:ligatures w14:val="none"/>
        </w:rPr>
        <w:t xml:space="preserve"> </w:t>
      </w:r>
      <w:r w:rsidRPr="00552E42">
        <w:rPr>
          <w:rFonts w:ascii="Verdana" w:eastAsia="Book Antiqua" w:hAnsi="Verdana" w:cs="Book Antiqua"/>
          <w:i/>
          <w:kern w:val="0"/>
          <w:sz w:val="18"/>
          <w:szCs w:val="18"/>
          <w:u w:val="single" w:color="000000"/>
          <w:lang w:val="es-MX"/>
          <w14:ligatures w14:val="none"/>
        </w:rPr>
        <w:t>de los Usuarios de Servicios Financieros (CONDUSEF</w:t>
      </w:r>
      <w:r w:rsidRPr="00552E42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 xml:space="preserve">), podré revocar o modificar esta autorización en cualquier momento, mediante solicitud por escrito presentada en cualquier sucursal o medio de atención autorizado por </w:t>
      </w:r>
      <w:r w:rsidRPr="00552E42">
        <w:rPr>
          <w:rFonts w:ascii="Verdana" w:eastAsia="Book Antiqua" w:hAnsi="Verdana" w:cs="Book Antiqua"/>
          <w:b/>
          <w:bCs/>
          <w:kern w:val="0"/>
          <w:sz w:val="18"/>
          <w:szCs w:val="18"/>
          <w:lang w:val="es-MX"/>
          <w14:ligatures w14:val="none"/>
        </w:rPr>
        <w:t>“WECOME”, S.A.P.I. DE C.V., SOFOM, E.N.R.”</w:t>
      </w:r>
    </w:p>
    <w:p w14:paraId="043A69D7" w14:textId="77777777" w:rsidR="00B30C83" w:rsidRPr="00552E42" w:rsidRDefault="00374B80" w:rsidP="00B30C83">
      <w:pPr>
        <w:spacing w:after="291" w:line="240" w:lineRule="auto"/>
        <w:ind w:left="5" w:right="39" w:hanging="10"/>
        <w:jc w:val="both"/>
        <w:rPr>
          <w:rFonts w:ascii="Verdana" w:eastAsia="Book Antiqua" w:hAnsi="Verdana" w:cs="Book Antiqua"/>
          <w:b/>
          <w:bCs/>
          <w:kern w:val="0"/>
          <w:sz w:val="18"/>
          <w:szCs w:val="18"/>
          <w:lang w:val="es-MX"/>
          <w14:ligatures w14:val="none"/>
        </w:rPr>
      </w:pPr>
      <w:r w:rsidRPr="00552E42">
        <w:rPr>
          <w:rFonts w:ascii="Verdana" w:eastAsiaTheme="minorEastAsia" w:hAnsi="Verdana"/>
          <w:b/>
          <w:bCs/>
          <w:kern w:val="0"/>
          <w:sz w:val="18"/>
          <w:szCs w:val="18"/>
          <w:lang w:val="es-MX"/>
          <w14:ligatures w14:val="none"/>
        </w:rPr>
        <w:t>DECLARACIÓN SOBRE REUS.</w:t>
      </w:r>
      <w:r w:rsidRPr="00552E42">
        <w:rPr>
          <w:rFonts w:ascii="Verdana" w:eastAsiaTheme="minorEastAsia" w:hAnsi="Verdana"/>
          <w:kern w:val="0"/>
          <w:sz w:val="18"/>
          <w:szCs w:val="18"/>
          <w:lang w:val="es-MX"/>
          <w14:ligatures w14:val="none"/>
        </w:rPr>
        <w:t xml:space="preserve">                       </w:t>
      </w:r>
    </w:p>
    <w:p w14:paraId="771A8AEA" w14:textId="7721C37B" w:rsidR="00B30C83" w:rsidRPr="00552E42" w:rsidRDefault="00374B80" w:rsidP="00552E42">
      <w:pPr>
        <w:spacing w:after="291" w:line="240" w:lineRule="auto"/>
        <w:ind w:left="5" w:right="39" w:hanging="10"/>
        <w:jc w:val="both"/>
        <w:rPr>
          <w:rFonts w:ascii="Verdana" w:eastAsia="Book Antiqua" w:hAnsi="Verdana" w:cs="Book Antiqua"/>
          <w:b/>
          <w:bCs/>
          <w:kern w:val="0"/>
          <w:sz w:val="18"/>
          <w:szCs w:val="18"/>
          <w:lang w:val="es-MX"/>
          <w14:ligatures w14:val="none"/>
        </w:rPr>
      </w:pPr>
      <w:r w:rsidRPr="00552E42">
        <w:rPr>
          <w:rFonts w:ascii="Verdana" w:eastAsiaTheme="minorEastAsia" w:hAnsi="Verdana"/>
          <w:kern w:val="0"/>
          <w:sz w:val="18"/>
          <w:szCs w:val="18"/>
          <w:u w:color="000000"/>
          <w:lang w:val="es-MX"/>
          <w14:ligatures w14:val="none"/>
        </w:rPr>
        <w:t>Declaro que conozco la naturaleza y alcance de la presente autorización.</w:t>
      </w:r>
      <w:r w:rsidR="00B30C83" w:rsidRPr="00552E42">
        <w:rPr>
          <w:rFonts w:ascii="Verdana" w:eastAsia="Book Antiqua" w:hAnsi="Verdana" w:cs="Book Antiqua"/>
          <w:b/>
          <w:bCs/>
          <w:kern w:val="0"/>
          <w:sz w:val="18"/>
          <w:szCs w:val="18"/>
          <w:lang w:val="es-MX"/>
          <w14:ligatures w14:val="none"/>
        </w:rPr>
        <w:t xml:space="preserve"> </w:t>
      </w:r>
      <w:r w:rsidRPr="00552E42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>En el supuesto de que me encuentre inscrito en el Registro Público de Usuarios (</w:t>
      </w:r>
      <w:r w:rsidRPr="00552E42">
        <w:rPr>
          <w:rFonts w:ascii="Verdana" w:eastAsia="Book Antiqua" w:hAnsi="Verdana" w:cs="Book Antiqua"/>
          <w:b/>
          <w:kern w:val="0"/>
          <w:sz w:val="18"/>
          <w:szCs w:val="18"/>
          <w:lang w:val="es-MX"/>
          <w14:ligatures w14:val="none"/>
        </w:rPr>
        <w:t>REUS)</w:t>
      </w:r>
      <w:r w:rsidRPr="00552E42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 xml:space="preserve"> por no autorizar que mis datos personales sean utilizados para fines mercadotécnicos o publicitarios por otras instituciones financieras, mediante este acto: </w:t>
      </w:r>
      <w:r w:rsidRPr="00552E42">
        <w:rPr>
          <w:rFonts w:ascii="Verdana" w:eastAsia="Book Antiqua" w:hAnsi="Verdana" w:cs="Book Antiqua"/>
          <w:b/>
          <w:bCs/>
          <w:kern w:val="0"/>
          <w:sz w:val="18"/>
          <w:szCs w:val="18"/>
          <w:lang w:val="es-MX"/>
          <w14:ligatures w14:val="none"/>
        </w:rPr>
        <w:t xml:space="preserve">                                                             </w:t>
      </w:r>
      <w:r w:rsidRPr="00552E42">
        <w:rPr>
          <w:rFonts w:ascii="Cambria Math" w:eastAsia="Cambria Math" w:hAnsi="Cambria Math" w:cs="Cambria Math"/>
          <w:b/>
          <w:bCs/>
          <w:kern w:val="0"/>
          <w:sz w:val="18"/>
          <w:szCs w:val="18"/>
          <w:lang w:val="es-MX"/>
          <w14:ligatures w14:val="none"/>
        </w:rPr>
        <w:t>▢</w:t>
      </w:r>
      <w:r w:rsidRPr="00552E42">
        <w:rPr>
          <w:rFonts w:ascii="Verdana" w:eastAsia="Book Antiqua" w:hAnsi="Verdana" w:cs="Book Antiqua"/>
          <w:b/>
          <w:bCs/>
          <w:kern w:val="0"/>
          <w:sz w:val="18"/>
          <w:szCs w:val="18"/>
          <w:lang w:val="es-MX"/>
          <w14:ligatures w14:val="none"/>
        </w:rPr>
        <w:t xml:space="preserve"> NO AUTORIZO             </w:t>
      </w:r>
      <w:r w:rsidR="00F102D3">
        <w:rPr>
          <w:rFonts w:ascii="Cambria Math" w:eastAsia="Cambria Math" w:hAnsi="Cambria Math" w:cs="Cambria Math"/>
          <w:b/>
          <w:bCs/>
          <w:kern w:val="0"/>
          <w:sz w:val="18"/>
          <w:szCs w:val="18"/>
          <w:lang w:val="es-MX"/>
          <w14:ligatures w14:val="none"/>
        </w:rPr>
        <w:t>X</w:t>
      </w:r>
      <w:r w:rsidRPr="00552E42">
        <w:rPr>
          <w:rFonts w:ascii="Verdana" w:eastAsia="Book Antiqua" w:hAnsi="Verdana" w:cs="Book Antiqua"/>
          <w:b/>
          <w:bCs/>
          <w:kern w:val="0"/>
          <w:sz w:val="18"/>
          <w:szCs w:val="18"/>
          <w:lang w:val="es-MX"/>
          <w14:ligatures w14:val="none"/>
        </w:rPr>
        <w:t xml:space="preserve"> AUTORIZO EXPRESAMENTE       </w:t>
      </w:r>
    </w:p>
    <w:p w14:paraId="3BFC4152" w14:textId="51244291" w:rsidR="00374B80" w:rsidRPr="00552E42" w:rsidRDefault="00374B80" w:rsidP="00374B80">
      <w:pPr>
        <w:spacing w:after="291" w:line="240" w:lineRule="auto"/>
        <w:ind w:left="15" w:right="39"/>
        <w:contextualSpacing/>
        <w:jc w:val="both"/>
        <w:rPr>
          <w:rFonts w:ascii="Verdana" w:eastAsia="Book Antiqua" w:hAnsi="Verdana" w:cs="Book Antiqua"/>
          <w:b/>
          <w:bCs/>
          <w:kern w:val="0"/>
          <w:sz w:val="18"/>
          <w:szCs w:val="18"/>
          <w:lang w:val="es-MX"/>
          <w14:ligatures w14:val="none"/>
        </w:rPr>
      </w:pPr>
      <w:r w:rsidRPr="00552E42">
        <w:rPr>
          <w:rFonts w:ascii="Verdana" w:eastAsia="Book Antiqua" w:hAnsi="Verdana" w:cs="Book Antiqua"/>
          <w:b/>
          <w:bCs/>
          <w:kern w:val="0"/>
          <w:sz w:val="18"/>
          <w:szCs w:val="18"/>
          <w:lang w:val="es-MX"/>
          <w14:ligatures w14:val="none"/>
        </w:rPr>
        <w:t xml:space="preserve">                                </w:t>
      </w:r>
    </w:p>
    <w:p w14:paraId="5762BF47" w14:textId="77777777" w:rsidR="00374B80" w:rsidRPr="00552E42" w:rsidRDefault="00374B80" w:rsidP="00374B80">
      <w:pPr>
        <w:spacing w:after="291" w:line="240" w:lineRule="auto"/>
        <w:ind w:left="15" w:right="39"/>
        <w:contextualSpacing/>
        <w:jc w:val="both"/>
        <w:rPr>
          <w:rFonts w:ascii="Verdana" w:eastAsia="Book Antiqua" w:hAnsi="Verdana" w:cs="Book Antiqua"/>
          <w:b/>
          <w:i/>
          <w:kern w:val="0"/>
          <w:sz w:val="18"/>
          <w:szCs w:val="18"/>
          <w:u w:val="single" w:color="000000"/>
          <w:lang w:val="es-MX"/>
          <w14:ligatures w14:val="none"/>
        </w:rPr>
      </w:pPr>
      <w:r w:rsidRPr="00552E42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 xml:space="preserve">A </w:t>
      </w:r>
      <w:r w:rsidRPr="00552E42">
        <w:rPr>
          <w:rFonts w:ascii="Verdana" w:eastAsia="Book Antiqua" w:hAnsi="Verdana" w:cs="Book Antiqua"/>
          <w:b/>
          <w:kern w:val="0"/>
          <w:sz w:val="18"/>
          <w:szCs w:val="18"/>
          <w:lang w:val="es-MX"/>
          <w14:ligatures w14:val="none"/>
        </w:rPr>
        <w:t>“WECOME”, S.A.P.I. DE C.V., SOFOM, E.N.R.,</w:t>
      </w:r>
      <w:r w:rsidRPr="00552E42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 xml:space="preserve"> para utilizar mi información exclusivamente para la promoción de sus propios productos y servicios financieros.                               </w:t>
      </w:r>
      <w:r w:rsidRPr="00552E42">
        <w:rPr>
          <w:rFonts w:ascii="Verdana" w:eastAsia="Book Antiqua" w:hAnsi="Verdana" w:cs="Book Antiqua"/>
          <w:b/>
          <w:kern w:val="0"/>
          <w:sz w:val="18"/>
          <w:szCs w:val="18"/>
          <w:lang w:val="es-MX"/>
          <w14:ligatures w14:val="none"/>
        </w:rPr>
        <w:t xml:space="preserve">“WECOME” </w:t>
      </w:r>
      <w:r w:rsidRPr="00552E42">
        <w:rPr>
          <w:rFonts w:ascii="Verdana" w:eastAsia="Book Antiqua" w:hAnsi="Verdana" w:cs="Book Antiqua"/>
          <w:kern w:val="0"/>
          <w:sz w:val="18"/>
          <w:szCs w:val="18"/>
          <w:lang w:val="es-MX"/>
          <w14:ligatures w14:val="none"/>
        </w:rPr>
        <w:t xml:space="preserve">no podrá compartir mi información con instituciones financieras, personas morales ajenas a ella o terceros distintos de sus prestadores de servicios autorizados, conforme a lo establecido en el </w:t>
      </w:r>
      <w:r w:rsidRPr="00552E42">
        <w:rPr>
          <w:rFonts w:ascii="Verdana" w:eastAsia="Book Antiqua" w:hAnsi="Verdana" w:cs="Book Antiqua"/>
          <w:i/>
          <w:kern w:val="0"/>
          <w:sz w:val="18"/>
          <w:szCs w:val="18"/>
          <w:u w:val="single" w:color="000000"/>
          <w:lang w:val="es-MX"/>
          <w14:ligatures w14:val="none"/>
        </w:rPr>
        <w:t>artículo 159 de la Disposición en</w:t>
      </w:r>
      <w:r w:rsidRPr="00552E42">
        <w:rPr>
          <w:rFonts w:ascii="Verdana" w:eastAsia="Book Antiqua" w:hAnsi="Verdana" w:cs="Book Antiqua"/>
          <w:i/>
          <w:kern w:val="0"/>
          <w:sz w:val="18"/>
          <w:szCs w:val="18"/>
          <w:lang w:val="es-MX"/>
          <w14:ligatures w14:val="none"/>
        </w:rPr>
        <w:t xml:space="preserve"> </w:t>
      </w:r>
      <w:r w:rsidRPr="00552E42">
        <w:rPr>
          <w:rFonts w:ascii="Verdana" w:eastAsia="Book Antiqua" w:hAnsi="Verdana" w:cs="Book Antiqua"/>
          <w:i/>
          <w:kern w:val="0"/>
          <w:sz w:val="18"/>
          <w:szCs w:val="18"/>
          <w:u w:val="single" w:color="000000"/>
          <w:lang w:val="es-MX"/>
          <w14:ligatures w14:val="none"/>
        </w:rPr>
        <w:t xml:space="preserve">Materia de Registros ante la </w:t>
      </w:r>
      <w:r w:rsidRPr="00552E42">
        <w:rPr>
          <w:rFonts w:ascii="Verdana" w:eastAsia="Book Antiqua" w:hAnsi="Verdana" w:cs="Book Antiqua"/>
          <w:b/>
          <w:i/>
          <w:kern w:val="0"/>
          <w:sz w:val="18"/>
          <w:szCs w:val="18"/>
          <w:u w:val="single" w:color="000000"/>
          <w:lang w:val="es-MX"/>
          <w14:ligatures w14:val="none"/>
        </w:rPr>
        <w:t>CONDUSEF</w:t>
      </w:r>
    </w:p>
    <w:p w14:paraId="0250F47E" w14:textId="77777777" w:rsidR="00374B80" w:rsidRPr="00552E42" w:rsidRDefault="00374B80" w:rsidP="00374B80">
      <w:pPr>
        <w:spacing w:after="291" w:line="240" w:lineRule="auto"/>
        <w:ind w:left="15" w:right="39"/>
        <w:contextualSpacing/>
        <w:jc w:val="both"/>
        <w:rPr>
          <w:rFonts w:ascii="Verdana" w:eastAsia="Book Antiqua" w:hAnsi="Verdana" w:cs="Book Antiqua"/>
          <w:b/>
          <w:i/>
          <w:kern w:val="0"/>
          <w:sz w:val="18"/>
          <w:szCs w:val="18"/>
          <w:u w:val="single" w:color="000000"/>
          <w:lang w:val="es-MX"/>
          <w14:ligatures w14:val="none"/>
        </w:rPr>
      </w:pPr>
    </w:p>
    <w:p w14:paraId="76C03640" w14:textId="77777777" w:rsidR="00374B80" w:rsidRPr="00552E42" w:rsidRDefault="00374B80" w:rsidP="00374B80">
      <w:pPr>
        <w:numPr>
          <w:ilvl w:val="0"/>
          <w:numId w:val="14"/>
        </w:numPr>
        <w:contextualSpacing/>
        <w:rPr>
          <w:rFonts w:ascii="Verdana" w:eastAsiaTheme="minorEastAsia" w:hAnsi="Verdana"/>
          <w:b/>
          <w:bCs/>
          <w:color w:val="000000" w:themeColor="text1"/>
          <w:kern w:val="0"/>
          <w:sz w:val="18"/>
          <w:szCs w:val="18"/>
          <w:u w:val="single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552E42">
        <w:rPr>
          <w:rFonts w:ascii="Verdana" w:eastAsia="Book Antiqua" w:hAnsi="Verdana" w:cs="Book Antiqua"/>
          <w:b/>
          <w:bCs/>
          <w:i/>
          <w:color w:val="000000" w:themeColor="text1"/>
          <w:kern w:val="0"/>
          <w:sz w:val="18"/>
          <w:szCs w:val="18"/>
          <w:u w:val="single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Cumplimiento de los artículos 158, 159, 160 y 161 de la Disposición en Materia de Registros ante la CONDUSEF</w:t>
      </w:r>
    </w:p>
    <w:p w14:paraId="46EE2319" w14:textId="77777777" w:rsidR="00374B80" w:rsidRPr="00552E42" w:rsidRDefault="00374B80" w:rsidP="00374B80">
      <w:pPr>
        <w:spacing w:after="291" w:line="240" w:lineRule="auto"/>
        <w:ind w:left="735" w:right="39"/>
        <w:contextualSpacing/>
        <w:jc w:val="both"/>
        <w:rPr>
          <w:rFonts w:ascii="Verdana" w:eastAsia="Book Antiqua" w:hAnsi="Verdana" w:cs="Book Antiqua"/>
          <w:b/>
          <w:i/>
          <w:kern w:val="0"/>
          <w:sz w:val="18"/>
          <w:szCs w:val="18"/>
          <w:u w:val="single" w:color="000000"/>
          <w:lang w:val="es-MX"/>
          <w14:ligatures w14:val="none"/>
        </w:rPr>
      </w:pPr>
    </w:p>
    <w:p w14:paraId="38C54B93" w14:textId="77777777" w:rsidR="00374B80" w:rsidRPr="00552E42" w:rsidRDefault="00374B80" w:rsidP="00374B80">
      <w:pPr>
        <w:spacing w:after="291" w:line="240" w:lineRule="auto"/>
        <w:ind w:left="735" w:right="39"/>
        <w:contextualSpacing/>
        <w:jc w:val="both"/>
        <w:rPr>
          <w:rFonts w:ascii="Verdana" w:eastAsia="Book Antiqua" w:hAnsi="Verdana" w:cs="Book Antiqua"/>
          <w:b/>
          <w:i/>
          <w:kern w:val="0"/>
          <w:sz w:val="18"/>
          <w:szCs w:val="18"/>
          <w:u w:val="single" w:color="000000"/>
          <w:lang w:val="es-MX"/>
          <w14:ligatures w14:val="none"/>
        </w:rPr>
      </w:pPr>
    </w:p>
    <w:p w14:paraId="55E18B83" w14:textId="656CF676" w:rsidR="00374B80" w:rsidRPr="00552E42" w:rsidRDefault="00374B80" w:rsidP="00B30C83">
      <w:pPr>
        <w:spacing w:after="291" w:line="240" w:lineRule="auto"/>
        <w:ind w:right="39"/>
        <w:contextualSpacing/>
        <w:jc w:val="both"/>
        <w:rPr>
          <w:rFonts w:ascii="Verdana" w:eastAsia="Calibri" w:hAnsi="Verdana" w:cs="Calibri"/>
          <w:color w:val="000000"/>
          <w:kern w:val="0"/>
          <w:sz w:val="18"/>
          <w:szCs w:val="18"/>
          <w:lang w:val="es-MX" w:eastAsia="es-MX"/>
          <w14:ligatures w14:val="none"/>
        </w:rPr>
      </w:pPr>
      <w:r w:rsidRPr="00552E42">
        <w:rPr>
          <w:rFonts w:ascii="Verdana" w:eastAsia="Book Antiqua" w:hAnsi="Verdana" w:cs="Book Antiqua"/>
          <w:b/>
          <w:i/>
          <w:kern w:val="0"/>
          <w:sz w:val="18"/>
          <w:szCs w:val="18"/>
          <w:lang w:val="es-MX"/>
          <w14:ligatures w14:val="none"/>
        </w:rPr>
        <w:t xml:space="preserve">DATOS DEL ACREDITADO. </w:t>
      </w:r>
    </w:p>
    <w:p w14:paraId="48B1FF73" w14:textId="77777777" w:rsidR="00374B80" w:rsidRPr="00552E42" w:rsidRDefault="00374B80" w:rsidP="00374B80">
      <w:pPr>
        <w:spacing w:after="0" w:line="240" w:lineRule="auto"/>
        <w:ind w:left="1075"/>
        <w:contextualSpacing/>
        <w:rPr>
          <w:rFonts w:ascii="Verdana" w:eastAsia="Calibri" w:hAnsi="Verdana" w:cs="Calibri"/>
          <w:color w:val="000000"/>
          <w:kern w:val="0"/>
          <w:sz w:val="18"/>
          <w:szCs w:val="18"/>
          <w:lang w:val="es-MX" w:eastAsia="es-MX"/>
          <w14:ligatures w14:val="none"/>
        </w:rPr>
      </w:pPr>
    </w:p>
    <w:p w14:paraId="6FA1B6F7" w14:textId="52D440C0" w:rsidR="00374B80" w:rsidRPr="00552E42" w:rsidRDefault="00F102D3" w:rsidP="00B30C83">
      <w:pPr>
        <w:spacing w:after="0" w:line="240" w:lineRule="auto"/>
        <w:ind w:left="1075"/>
        <w:contextualSpacing/>
        <w:jc w:val="center"/>
        <w:rPr>
          <w:rFonts w:ascii="Verdana" w:eastAsiaTheme="minorEastAsia" w:hAnsi="Verdana"/>
          <w:b/>
          <w:iCs/>
          <w:color w:val="000000" w:themeColor="text1"/>
          <w:kern w:val="0"/>
          <w:sz w:val="18"/>
          <w:szCs w:val="18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F102D3">
        <w:rPr>
          <w:rFonts w:ascii="Verdana" w:eastAsiaTheme="minorEastAsia" w:hAnsi="Verdana"/>
          <w:b/>
          <w:iCs/>
          <w:color w:val="000000" w:themeColor="text1"/>
          <w:kern w:val="0"/>
          <w:sz w:val="18"/>
          <w:szCs w:val="18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{{nombre}} {{segnombre}} {{apellidopat}} {{apellitomat}}</w:t>
      </w:r>
    </w:p>
    <w:p w14:paraId="29F519EB" w14:textId="77777777" w:rsidR="00374B80" w:rsidRPr="00552E42" w:rsidRDefault="00374B80" w:rsidP="00374B80">
      <w:pPr>
        <w:spacing w:after="291" w:line="240" w:lineRule="auto"/>
        <w:ind w:left="1075" w:right="39"/>
        <w:contextualSpacing/>
        <w:jc w:val="both"/>
        <w:rPr>
          <w:rFonts w:ascii="Verdana" w:eastAsia="Book Antiqua" w:hAnsi="Verdana" w:cs="Book Antiqua"/>
          <w:b/>
          <w:i/>
          <w:kern w:val="0"/>
          <w:sz w:val="18"/>
          <w:szCs w:val="18"/>
          <w:lang w:val="es-MX"/>
          <w14:ligatures w14:val="none"/>
        </w:rPr>
      </w:pPr>
    </w:p>
    <w:p w14:paraId="3AF00D56" w14:textId="77777777" w:rsidR="00374B80" w:rsidRPr="00552E42" w:rsidRDefault="00374B80" w:rsidP="00374B80">
      <w:pPr>
        <w:spacing w:after="0" w:line="240" w:lineRule="auto"/>
        <w:ind w:right="39"/>
        <w:jc w:val="both"/>
        <w:rPr>
          <w:rFonts w:ascii="Verdana" w:eastAsiaTheme="minorEastAsia" w:hAnsi="Verdana"/>
          <w:b/>
          <w:bCs/>
          <w:kern w:val="0"/>
          <w:sz w:val="18"/>
          <w:szCs w:val="18"/>
          <w:lang w:val="es-MX"/>
          <w14:ligatures w14:val="none"/>
        </w:rPr>
      </w:pPr>
      <w:r w:rsidRPr="00552E42">
        <w:rPr>
          <w:rFonts w:ascii="Verdana" w:eastAsiaTheme="minorEastAsia" w:hAnsi="Verdana"/>
          <w:b/>
          <w:iCs/>
          <w:color w:val="000000" w:themeColor="text1"/>
          <w:kern w:val="0"/>
          <w:sz w:val="18"/>
          <w:szCs w:val="18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                                                                 ____________________________</w:t>
      </w:r>
    </w:p>
    <w:p w14:paraId="75911792" w14:textId="0C3FD104" w:rsidR="00374B80" w:rsidRPr="00FE7DA0" w:rsidRDefault="00FE7DA0" w:rsidP="00FE7DA0">
      <w:pPr>
        <w:spacing w:after="0" w:line="240" w:lineRule="auto"/>
        <w:ind w:left="10"/>
        <w:jc w:val="center"/>
        <w:rPr>
          <w:rFonts w:ascii="Verdana" w:eastAsia="Book Antiqua" w:hAnsi="Verdana" w:cs="Book Antiqua"/>
          <w:b/>
          <w:iCs/>
          <w:color w:val="000000" w:themeColor="text1"/>
          <w:kern w:val="0"/>
          <w:sz w:val="18"/>
          <w:szCs w:val="18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>
        <w:rPr>
          <w:rFonts w:ascii="Verdana" w:eastAsia="Book Antiqua" w:hAnsi="Verdana" w:cs="Book Antiqua"/>
          <w:b/>
          <w:iCs/>
          <w:color w:val="000000" w:themeColor="text1"/>
          <w:kern w:val="0"/>
          <w:sz w:val="18"/>
          <w:szCs w:val="18"/>
          <w:lang w:val="es-MX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                    FIRMA</w:t>
      </w:r>
    </w:p>
    <w:p w14:paraId="5A422756" w14:textId="77777777" w:rsidR="00374B80" w:rsidRPr="00552E42" w:rsidRDefault="00374B80" w:rsidP="00374B80">
      <w:pPr>
        <w:spacing w:after="0"/>
        <w:ind w:left="10"/>
        <w:rPr>
          <w:rFonts w:ascii="Verdana" w:eastAsiaTheme="minorEastAsia" w:hAnsi="Verdana"/>
          <w:kern w:val="0"/>
          <w:sz w:val="18"/>
          <w:szCs w:val="18"/>
          <w:lang w:val="es-MX"/>
          <w14:ligatures w14:val="none"/>
        </w:rPr>
      </w:pPr>
    </w:p>
    <w:p w14:paraId="36EBEC47" w14:textId="77777777" w:rsidR="00374B80" w:rsidRPr="00552E42" w:rsidRDefault="00374B80" w:rsidP="00374B80">
      <w:pPr>
        <w:spacing w:after="0"/>
        <w:ind w:left="10" w:right="39" w:hanging="10"/>
        <w:rPr>
          <w:rFonts w:ascii="Verdana" w:eastAsiaTheme="minorEastAsia" w:hAnsi="Verdana"/>
          <w:kern w:val="0"/>
          <w:sz w:val="18"/>
          <w:szCs w:val="18"/>
          <w:lang w:val="es-MX"/>
          <w14:ligatures w14:val="none"/>
        </w:rPr>
      </w:pPr>
      <w:r w:rsidRPr="00552E42">
        <w:rPr>
          <w:rFonts w:ascii="Verdana" w:eastAsia="Book Antiqua" w:hAnsi="Verdana" w:cs="Book Antiqua"/>
          <w:b/>
          <w:i/>
          <w:kern w:val="0"/>
          <w:sz w:val="18"/>
          <w:szCs w:val="18"/>
          <w:lang w:val="es-MX"/>
          <w14:ligatures w14:val="none"/>
        </w:rPr>
        <w:t xml:space="preserve">Lugar de expedición: Atizapán de zaragoza, estado de México.   </w:t>
      </w:r>
    </w:p>
    <w:p w14:paraId="48CD7E84" w14:textId="2E0DF9DD" w:rsidR="00A21DA7" w:rsidRPr="00552E42" w:rsidRDefault="00374B80" w:rsidP="00B30C83">
      <w:pPr>
        <w:spacing w:after="0"/>
        <w:ind w:right="39"/>
        <w:jc w:val="right"/>
        <w:rPr>
          <w:rFonts w:ascii="Verdana" w:eastAsia="Book Antiqua" w:hAnsi="Verdana" w:cs="Book Antiqua"/>
          <w:b/>
          <w:i/>
          <w:kern w:val="0"/>
          <w:sz w:val="18"/>
          <w:szCs w:val="18"/>
          <w:lang w:val="es-MX"/>
          <w14:ligatures w14:val="none"/>
        </w:rPr>
      </w:pPr>
      <w:r w:rsidRPr="00552E42">
        <w:rPr>
          <w:rFonts w:ascii="Verdana" w:eastAsia="Book Antiqua" w:hAnsi="Verdana" w:cs="Book Antiqua"/>
          <w:b/>
          <w:i/>
          <w:kern w:val="0"/>
          <w:sz w:val="18"/>
          <w:szCs w:val="18"/>
          <w:lang w:val="es-MX"/>
          <w14:ligatures w14:val="none"/>
        </w:rPr>
        <w:t xml:space="preserve">Fecha: </w:t>
      </w:r>
      <w:r w:rsidR="00F102D3">
        <w:rPr>
          <w:rFonts w:ascii="Verdana" w:eastAsia="Book Antiqua" w:hAnsi="Verdana" w:cs="Book Antiqua"/>
          <w:b/>
          <w:i/>
          <w:kern w:val="0"/>
          <w:sz w:val="18"/>
          <w:szCs w:val="18"/>
          <w:lang w:val="es-MX"/>
          <w14:ligatures w14:val="none"/>
        </w:rPr>
        <w:t>{{</w:t>
      </w:r>
      <w:proofErr w:type="spellStart"/>
      <w:r w:rsidR="00F102D3">
        <w:rPr>
          <w:rFonts w:ascii="Verdana" w:eastAsia="Book Antiqua" w:hAnsi="Verdana" w:cs="Book Antiqua"/>
          <w:b/>
          <w:i/>
          <w:kern w:val="0"/>
          <w:sz w:val="18"/>
          <w:szCs w:val="18"/>
          <w:lang w:val="es-MX"/>
          <w14:ligatures w14:val="none"/>
        </w:rPr>
        <w:t>fecha_dia_hoy</w:t>
      </w:r>
      <w:proofErr w:type="spellEnd"/>
      <w:r w:rsidR="00F102D3">
        <w:rPr>
          <w:rFonts w:ascii="Verdana" w:eastAsia="Book Antiqua" w:hAnsi="Verdana" w:cs="Book Antiqua"/>
          <w:b/>
          <w:i/>
          <w:kern w:val="0"/>
          <w:sz w:val="18"/>
          <w:szCs w:val="18"/>
          <w:lang w:val="es-MX"/>
          <w14:ligatures w14:val="none"/>
        </w:rPr>
        <w:t>}}</w:t>
      </w:r>
      <w:r w:rsidRPr="00552E42">
        <w:rPr>
          <w:rFonts w:ascii="Verdana" w:eastAsia="Book Antiqua" w:hAnsi="Verdana" w:cs="Book Antiqua"/>
          <w:b/>
          <w:i/>
          <w:kern w:val="0"/>
          <w:sz w:val="18"/>
          <w:szCs w:val="18"/>
          <w:lang w:val="es-MX"/>
          <w14:ligatures w14:val="none"/>
        </w:rPr>
        <w:t>.</w:t>
      </w:r>
    </w:p>
    <w:sectPr w:rsidR="00A21DA7" w:rsidRPr="00552E42" w:rsidSect="00B30C83">
      <w:headerReference w:type="default" r:id="rId7"/>
      <w:footerReference w:type="default" r:id="rId8"/>
      <w:pgSz w:w="12240" w:h="15840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142B0" w14:textId="77777777" w:rsidR="003D1F32" w:rsidRDefault="003D1F32" w:rsidP="00374B80">
      <w:pPr>
        <w:spacing w:after="0" w:line="240" w:lineRule="auto"/>
      </w:pPr>
      <w:r>
        <w:separator/>
      </w:r>
    </w:p>
  </w:endnote>
  <w:endnote w:type="continuationSeparator" w:id="0">
    <w:p w14:paraId="750242DF" w14:textId="77777777" w:rsidR="003D1F32" w:rsidRDefault="003D1F32" w:rsidP="00374B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1DE2C" w14:textId="3A7829CF" w:rsidR="000F255B" w:rsidRPr="000F255B" w:rsidRDefault="000F255B" w:rsidP="000F255B">
    <w:pPr>
      <w:spacing w:after="0"/>
      <w:ind w:right="45"/>
      <w:rPr>
        <w:rFonts w:ascii="Cambria" w:eastAsia="Cambria" w:hAnsi="Cambria" w:cs="Cambria"/>
        <w:color w:val="747474" w:themeColor="background2" w:themeShade="80"/>
        <w:sz w:val="16"/>
        <w:szCs w:val="16"/>
        <w:lang w:val="es-MX"/>
      </w:rPr>
    </w:pPr>
    <w:r w:rsidRPr="000F255B">
      <w:rPr>
        <w:rFonts w:ascii="Cambria" w:eastAsia="Cambria" w:hAnsi="Cambria" w:cs="Cambria"/>
        <w:color w:val="747474" w:themeColor="background2" w:themeShade="80"/>
        <w:sz w:val="16"/>
        <w:szCs w:val="16"/>
        <w:lang w:val="es-MX"/>
      </w:rPr>
      <w:t xml:space="preserve">Calle Porfirio Día z #7, Jardines de Atizapán, Atizapán de Zaragoza, Estado de México. CP 52978 +52 1 56 5765 7825 Contacto@wecome.mx   wecome.mx WECOME, S.A.P.I. de C.V., SOFOM, E.N.R. </w:t>
    </w:r>
    <w:r w:rsidRPr="000F255B">
      <w:rPr>
        <w:b/>
        <w:i/>
        <w:color w:val="747474" w:themeColor="background2" w:themeShade="80"/>
        <w:sz w:val="16"/>
        <w:szCs w:val="16"/>
        <w:u w:val="single"/>
        <w:lang w:val="es-MX"/>
      </w:rPr>
      <w:t>Documento interno WECOME | Uso Confidencial | Prohibida su reproducción sin autorización</w:t>
    </w:r>
    <w:r w:rsidRPr="000F255B">
      <w:rPr>
        <w:rFonts w:asciiTheme="majorHAnsi" w:eastAsiaTheme="majorEastAsia" w:hAnsiTheme="majorHAnsi" w:cstheme="majorBidi"/>
        <w:b/>
        <w:i/>
        <w:color w:val="747474" w:themeColor="background2" w:themeShade="80"/>
        <w:sz w:val="16"/>
        <w:szCs w:val="16"/>
        <w:lang w:val="es-ES"/>
      </w:rPr>
      <w:t xml:space="preserve">                          pág. </w:t>
    </w:r>
    <w:r w:rsidRPr="000F255B">
      <w:rPr>
        <w:rFonts w:asciiTheme="majorHAnsi" w:eastAsiaTheme="majorEastAsia" w:hAnsiTheme="majorHAnsi" w:cstheme="majorBidi"/>
        <w:b/>
        <w:i/>
        <w:color w:val="747474" w:themeColor="background2" w:themeShade="80"/>
        <w:sz w:val="16"/>
        <w:szCs w:val="16"/>
      </w:rPr>
      <w:fldChar w:fldCharType="begin"/>
    </w:r>
    <w:r w:rsidRPr="000F255B">
      <w:rPr>
        <w:rFonts w:asciiTheme="majorHAnsi" w:eastAsiaTheme="majorEastAsia" w:hAnsiTheme="majorHAnsi" w:cstheme="majorBidi"/>
        <w:b/>
        <w:i/>
        <w:color w:val="747474" w:themeColor="background2" w:themeShade="80"/>
        <w:sz w:val="16"/>
        <w:szCs w:val="16"/>
        <w:lang w:val="es-MX"/>
      </w:rPr>
      <w:instrText>PAGE    \* MERGEFORMAT</w:instrText>
    </w:r>
    <w:r w:rsidRPr="000F255B">
      <w:rPr>
        <w:rFonts w:asciiTheme="majorHAnsi" w:eastAsiaTheme="majorEastAsia" w:hAnsiTheme="majorHAnsi" w:cstheme="majorBidi"/>
        <w:b/>
        <w:i/>
        <w:color w:val="747474" w:themeColor="background2" w:themeShade="80"/>
        <w:sz w:val="16"/>
        <w:szCs w:val="16"/>
      </w:rPr>
      <w:fldChar w:fldCharType="separate"/>
    </w:r>
    <w:r w:rsidRPr="000F255B">
      <w:rPr>
        <w:rFonts w:asciiTheme="majorHAnsi" w:eastAsiaTheme="majorEastAsia" w:hAnsiTheme="majorHAnsi" w:cstheme="majorBidi"/>
        <w:b/>
        <w:i/>
        <w:color w:val="747474" w:themeColor="background2" w:themeShade="80"/>
        <w:sz w:val="16"/>
        <w:szCs w:val="16"/>
        <w:lang w:val="es-MX"/>
      </w:rPr>
      <w:t>1</w:t>
    </w:r>
    <w:r w:rsidRPr="000F255B">
      <w:rPr>
        <w:rFonts w:asciiTheme="majorHAnsi" w:eastAsiaTheme="majorEastAsia" w:hAnsiTheme="majorHAnsi" w:cstheme="majorBidi"/>
        <w:b/>
        <w:i/>
        <w:color w:val="747474" w:themeColor="background2" w:themeShade="80"/>
        <w:sz w:val="16"/>
        <w:szCs w:val="16"/>
      </w:rPr>
      <w:fldChar w:fldCharType="end"/>
    </w:r>
  </w:p>
  <w:p w14:paraId="6BC53A10" w14:textId="77777777" w:rsidR="000F255B" w:rsidRPr="000F255B" w:rsidRDefault="000F255B" w:rsidP="000F255B">
    <w:pPr>
      <w:spacing w:after="0" w:line="232" w:lineRule="auto"/>
      <w:ind w:left="2181" w:right="2479"/>
      <w:rPr>
        <w:sz w:val="16"/>
        <w:szCs w:val="16"/>
        <w:lang w:val="es-MX"/>
      </w:rPr>
    </w:pPr>
  </w:p>
  <w:p w14:paraId="029AD286" w14:textId="77777777" w:rsidR="00374B80" w:rsidRPr="000F255B" w:rsidRDefault="00374B80">
    <w:pPr>
      <w:pStyle w:val="Piedepgina"/>
      <w:rPr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EF3C4" w14:textId="77777777" w:rsidR="003D1F32" w:rsidRDefault="003D1F32" w:rsidP="00374B80">
      <w:pPr>
        <w:spacing w:after="0" w:line="240" w:lineRule="auto"/>
      </w:pPr>
      <w:r>
        <w:separator/>
      </w:r>
    </w:p>
  </w:footnote>
  <w:footnote w:type="continuationSeparator" w:id="0">
    <w:p w14:paraId="493E159D" w14:textId="77777777" w:rsidR="003D1F32" w:rsidRDefault="003D1F32" w:rsidP="00374B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B58D" w14:textId="77777777" w:rsidR="00374B80" w:rsidRPr="00374B80" w:rsidRDefault="00374B80" w:rsidP="00374B80">
    <w:pPr>
      <w:tabs>
        <w:tab w:val="center" w:pos="4680"/>
        <w:tab w:val="right" w:pos="9360"/>
      </w:tabs>
      <w:spacing w:after="0" w:line="240" w:lineRule="auto"/>
      <w:jc w:val="center"/>
      <w:rPr>
        <w:rFonts w:ascii="Cambria" w:eastAsia="MS Mincho" w:hAnsi="Cambria" w:cs="Times New Roman"/>
        <w:kern w:val="0"/>
        <w:sz w:val="20"/>
        <w:szCs w:val="20"/>
        <w:lang w:val="es-MX"/>
        <w14:ligatures w14:val="none"/>
      </w:rPr>
    </w:pPr>
    <w:r w:rsidRPr="00374B80">
      <w:rPr>
        <w:rFonts w:ascii="Cambria" w:eastAsia="MS Mincho" w:hAnsi="Cambria" w:cs="Times New Roman"/>
        <w:noProof/>
        <w:kern w:val="0"/>
        <w:lang w:val="es-MX"/>
        <w14:ligatures w14:val="none"/>
      </w:rPr>
      <w:drawing>
        <wp:anchor distT="0" distB="0" distL="114300" distR="114300" simplePos="0" relativeHeight="251658240" behindDoc="1" locked="0" layoutInCell="1" allowOverlap="1" wp14:anchorId="5435B05B" wp14:editId="2ABB6329">
          <wp:simplePos x="0" y="0"/>
          <wp:positionH relativeFrom="column">
            <wp:posOffset>28575</wp:posOffset>
          </wp:positionH>
          <wp:positionV relativeFrom="paragraph">
            <wp:posOffset>-9525</wp:posOffset>
          </wp:positionV>
          <wp:extent cx="2084078" cy="638175"/>
          <wp:effectExtent l="0" t="0" r="0" b="0"/>
          <wp:wrapNone/>
          <wp:docPr id="301160293" name="Imagen 2" descr="Logotipo, nombre de la empres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1160293" name="Imagen 2" descr="Logotipo, nombre de la empres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4078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74B80">
      <w:rPr>
        <w:rFonts w:ascii="Cambria" w:eastAsia="MS Mincho" w:hAnsi="Cambria" w:cs="Times New Roman"/>
        <w:kern w:val="0"/>
        <w:sz w:val="20"/>
        <w:szCs w:val="20"/>
        <w:lang w:val="es-MX"/>
        <w14:ligatures w14:val="none"/>
      </w:rPr>
      <w:t xml:space="preserve">                                                                                                                                                                                        </w:t>
    </w:r>
  </w:p>
  <w:p w14:paraId="6F1DB5D7" w14:textId="77777777" w:rsidR="00374B80" w:rsidRPr="00374B80" w:rsidRDefault="00374B80" w:rsidP="00374B80">
    <w:pPr>
      <w:tabs>
        <w:tab w:val="center" w:pos="4680"/>
        <w:tab w:val="right" w:pos="9360"/>
      </w:tabs>
      <w:spacing w:after="0" w:line="240" w:lineRule="auto"/>
      <w:jc w:val="center"/>
      <w:rPr>
        <w:rFonts w:ascii="Cambria" w:eastAsia="MS Mincho" w:hAnsi="Cambria" w:cs="Times New Roman"/>
        <w:kern w:val="0"/>
        <w:sz w:val="20"/>
        <w:szCs w:val="20"/>
        <w:lang w:val="es-MX"/>
        <w14:ligatures w14:val="none"/>
      </w:rPr>
    </w:pPr>
  </w:p>
  <w:p w14:paraId="61D5F9AE" w14:textId="77777777" w:rsidR="00374B80" w:rsidRPr="00374B80" w:rsidRDefault="00374B80" w:rsidP="00374B80">
    <w:pPr>
      <w:tabs>
        <w:tab w:val="center" w:pos="4680"/>
        <w:tab w:val="right" w:pos="9360"/>
      </w:tabs>
      <w:spacing w:after="0" w:line="240" w:lineRule="auto"/>
      <w:jc w:val="center"/>
      <w:rPr>
        <w:rFonts w:ascii="Cambria" w:eastAsia="MS Mincho" w:hAnsi="Cambria" w:cs="Times New Roman"/>
        <w:kern w:val="0"/>
        <w:sz w:val="20"/>
        <w:szCs w:val="20"/>
        <w:lang w:val="es-MX"/>
        <w14:ligatures w14:val="none"/>
      </w:rPr>
    </w:pPr>
  </w:p>
  <w:p w14:paraId="68D87CB9" w14:textId="1A827ACC" w:rsidR="00374B80" w:rsidRPr="00374B80" w:rsidRDefault="00374B80" w:rsidP="00374B80">
    <w:pPr>
      <w:tabs>
        <w:tab w:val="center" w:pos="4680"/>
        <w:tab w:val="right" w:pos="9360"/>
      </w:tabs>
      <w:spacing w:after="0" w:line="240" w:lineRule="auto"/>
      <w:rPr>
        <w:rFonts w:eastAsiaTheme="minorEastAsia"/>
        <w:kern w:val="0"/>
        <w:lang w:val="es-MX"/>
        <w14:ligatures w14:val="none"/>
      </w:rPr>
    </w:pPr>
    <w:r w:rsidRPr="00374B80">
      <w:rPr>
        <w:rFonts w:ascii="Cambria" w:eastAsia="MS Mincho" w:hAnsi="Cambria" w:cs="Times New Roman"/>
        <w:b/>
        <w:bCs/>
        <w:kern w:val="0"/>
        <w:sz w:val="18"/>
        <w:szCs w:val="18"/>
        <w:lang w:val="es-MX"/>
        <w14:ligatures w14:val="none"/>
      </w:rPr>
      <w:t xml:space="preserve">                                                                                                                                 </w:t>
    </w:r>
    <w:r w:rsidR="00B614EE">
      <w:rPr>
        <w:rFonts w:ascii="Cambria" w:eastAsia="MS Mincho" w:hAnsi="Cambria" w:cs="Times New Roman"/>
        <w:b/>
        <w:bCs/>
        <w:kern w:val="0"/>
        <w:sz w:val="18"/>
        <w:szCs w:val="18"/>
        <w:lang w:val="es-MX"/>
        <w14:ligatures w14:val="none"/>
      </w:rPr>
      <w:t xml:space="preserve">                                    </w:t>
    </w:r>
    <w:r w:rsidRPr="00374B80">
      <w:rPr>
        <w:rFonts w:ascii="Cambria" w:eastAsia="MS Mincho" w:hAnsi="Cambria" w:cs="Times New Roman"/>
        <w:b/>
        <w:bCs/>
        <w:kern w:val="0"/>
        <w:sz w:val="18"/>
        <w:szCs w:val="18"/>
        <w:lang w:val="es-MX"/>
        <w14:ligatures w14:val="none"/>
      </w:rPr>
      <w:t xml:space="preserve">  RECA:</w:t>
    </w:r>
    <w:r w:rsidR="00B44A5E">
      <w:rPr>
        <w:rFonts w:eastAsiaTheme="minorEastAsia"/>
        <w:b/>
        <w:bCs/>
        <w:kern w:val="0"/>
        <w:sz w:val="20"/>
        <w:szCs w:val="20"/>
        <w:lang w:val="es-MX"/>
        <w14:ligatures w14:val="none"/>
      </w:rPr>
      <w:t xml:space="preserve"> </w:t>
    </w:r>
    <w:r w:rsidR="00B44A5E" w:rsidRPr="00B44A5E">
      <w:rPr>
        <w:rFonts w:ascii="Cambria" w:eastAsia="MS Mincho" w:hAnsi="Cambria" w:cs="Times New Roman"/>
        <w:b/>
        <w:bCs/>
        <w:kern w:val="0"/>
        <w:sz w:val="18"/>
        <w:szCs w:val="18"/>
        <w:u w:val="single"/>
        <w:lang w:val="es-MX"/>
        <w14:ligatures w14:val="none"/>
      </w:rPr>
      <w:t>16975-439-043854/01-01158-0526</w:t>
    </w:r>
  </w:p>
  <w:p w14:paraId="537FC2D3" w14:textId="77777777" w:rsidR="00374B80" w:rsidRDefault="00374B8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25pt;height:11.25pt" o:bullet="t">
        <v:imagedata r:id="rId1" o:title="mso2166"/>
      </v:shape>
    </w:pict>
  </w:numPicBullet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5262C0A"/>
    <w:multiLevelType w:val="hybridMultilevel"/>
    <w:tmpl w:val="510A6946"/>
    <w:lvl w:ilvl="0" w:tplc="2F54F49A">
      <w:start w:val="4"/>
      <w:numFmt w:val="upperRoman"/>
      <w:lvlText w:val="%1."/>
      <w:lvlJc w:val="left"/>
      <w:pPr>
        <w:ind w:left="1075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11C5958">
      <w:start w:val="1"/>
      <w:numFmt w:val="lowerLetter"/>
      <w:lvlText w:val="%2"/>
      <w:lvlJc w:val="left"/>
      <w:pPr>
        <w:ind w:left="144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CCC2108">
      <w:start w:val="1"/>
      <w:numFmt w:val="lowerRoman"/>
      <w:lvlText w:val="%3"/>
      <w:lvlJc w:val="left"/>
      <w:pPr>
        <w:ind w:left="216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942EE16">
      <w:start w:val="1"/>
      <w:numFmt w:val="decimal"/>
      <w:lvlText w:val="%4"/>
      <w:lvlJc w:val="left"/>
      <w:pPr>
        <w:ind w:left="288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B165006">
      <w:start w:val="1"/>
      <w:numFmt w:val="lowerLetter"/>
      <w:lvlText w:val="%5"/>
      <w:lvlJc w:val="left"/>
      <w:pPr>
        <w:ind w:left="360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B12C784">
      <w:start w:val="1"/>
      <w:numFmt w:val="lowerRoman"/>
      <w:lvlText w:val="%6"/>
      <w:lvlJc w:val="left"/>
      <w:pPr>
        <w:ind w:left="432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BE42982">
      <w:start w:val="1"/>
      <w:numFmt w:val="decimal"/>
      <w:lvlText w:val="%7"/>
      <w:lvlJc w:val="left"/>
      <w:pPr>
        <w:ind w:left="504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4ECAD50">
      <w:start w:val="1"/>
      <w:numFmt w:val="lowerLetter"/>
      <w:lvlText w:val="%8"/>
      <w:lvlJc w:val="left"/>
      <w:pPr>
        <w:ind w:left="576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54EEA66">
      <w:start w:val="1"/>
      <w:numFmt w:val="lowerRoman"/>
      <w:lvlText w:val="%9"/>
      <w:lvlJc w:val="left"/>
      <w:pPr>
        <w:ind w:left="6480"/>
      </w:pPr>
      <w:rPr>
        <w:rFonts w:ascii="Book Antiqua" w:eastAsia="Book Antiqua" w:hAnsi="Book Antiqua" w:cs="Book Antiqua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7D91698"/>
    <w:multiLevelType w:val="hybridMultilevel"/>
    <w:tmpl w:val="EF982F76"/>
    <w:lvl w:ilvl="0" w:tplc="080A0007">
      <w:start w:val="1"/>
      <w:numFmt w:val="bullet"/>
      <w:lvlText w:val=""/>
      <w:lvlPicBulletId w:val="0"/>
      <w:lvlJc w:val="left"/>
      <w:pPr>
        <w:ind w:left="7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num w:numId="1" w16cid:durableId="359740236">
    <w:abstractNumId w:val="5"/>
  </w:num>
  <w:num w:numId="2" w16cid:durableId="138350812">
    <w:abstractNumId w:val="5"/>
  </w:num>
  <w:num w:numId="3" w16cid:durableId="831526432">
    <w:abstractNumId w:val="4"/>
  </w:num>
  <w:num w:numId="4" w16cid:durableId="465783437">
    <w:abstractNumId w:val="4"/>
  </w:num>
  <w:num w:numId="5" w16cid:durableId="84036059">
    <w:abstractNumId w:val="3"/>
  </w:num>
  <w:num w:numId="6" w16cid:durableId="1384938055">
    <w:abstractNumId w:val="3"/>
  </w:num>
  <w:num w:numId="7" w16cid:durableId="342362073">
    <w:abstractNumId w:val="2"/>
  </w:num>
  <w:num w:numId="8" w16cid:durableId="1949314674">
    <w:abstractNumId w:val="2"/>
  </w:num>
  <w:num w:numId="9" w16cid:durableId="669137859">
    <w:abstractNumId w:val="1"/>
  </w:num>
  <w:num w:numId="10" w16cid:durableId="859929868">
    <w:abstractNumId w:val="1"/>
  </w:num>
  <w:num w:numId="11" w16cid:durableId="405151791">
    <w:abstractNumId w:val="0"/>
  </w:num>
  <w:num w:numId="12" w16cid:durableId="1162114936">
    <w:abstractNumId w:val="0"/>
  </w:num>
  <w:num w:numId="13" w16cid:durableId="1967850624">
    <w:abstractNumId w:val="6"/>
  </w:num>
  <w:num w:numId="14" w16cid:durableId="11652468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80"/>
    <w:rsid w:val="000077CD"/>
    <w:rsid w:val="00097F74"/>
    <w:rsid w:val="000D3450"/>
    <w:rsid w:val="000F255B"/>
    <w:rsid w:val="002C7547"/>
    <w:rsid w:val="00374B80"/>
    <w:rsid w:val="003A3B8F"/>
    <w:rsid w:val="003D1F32"/>
    <w:rsid w:val="0043473B"/>
    <w:rsid w:val="00552E42"/>
    <w:rsid w:val="00580B32"/>
    <w:rsid w:val="00582707"/>
    <w:rsid w:val="005D67BB"/>
    <w:rsid w:val="00623AD2"/>
    <w:rsid w:val="00643A8A"/>
    <w:rsid w:val="0067331D"/>
    <w:rsid w:val="006A6301"/>
    <w:rsid w:val="0075657E"/>
    <w:rsid w:val="007B3218"/>
    <w:rsid w:val="00837600"/>
    <w:rsid w:val="00914C3C"/>
    <w:rsid w:val="009C2DA3"/>
    <w:rsid w:val="00A21DA7"/>
    <w:rsid w:val="00AB3A1D"/>
    <w:rsid w:val="00B30C83"/>
    <w:rsid w:val="00B44A5E"/>
    <w:rsid w:val="00B614EE"/>
    <w:rsid w:val="00B70901"/>
    <w:rsid w:val="00CF0605"/>
    <w:rsid w:val="00D47806"/>
    <w:rsid w:val="00EB7C69"/>
    <w:rsid w:val="00F102D3"/>
    <w:rsid w:val="00F80E35"/>
    <w:rsid w:val="00FE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5A540B"/>
  <w15:chartTrackingRefBased/>
  <w15:docId w15:val="{E49E8C0B-248E-4812-9847-BEDB473A5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F74"/>
  </w:style>
  <w:style w:type="paragraph" w:styleId="Ttulo1">
    <w:name w:val="heading 1"/>
    <w:basedOn w:val="Normal"/>
    <w:next w:val="Normal"/>
    <w:link w:val="Ttulo1Car"/>
    <w:uiPriority w:val="9"/>
    <w:qFormat/>
    <w:rsid w:val="00097F7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97F7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97F7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7F7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7F74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7F74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7F74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7F7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7F7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Piedepgina"/>
    <w:qFormat/>
    <w:rsid w:val="00097F74"/>
    <w:pPr>
      <w:spacing w:before="580" w:beforeAutospacing="1" w:after="580" w:afterAutospacing="1"/>
      <w:jc w:val="center"/>
    </w:pPr>
    <w:rPr>
      <w:rFonts w:ascii="Eras Demi ITC" w:hAnsi="Eras Demi ITC"/>
      <w:bCs/>
      <w:sz w:val="14"/>
      <w:szCs w:val="14"/>
    </w:rPr>
  </w:style>
  <w:style w:type="paragraph" w:styleId="Piedepgina">
    <w:name w:val="footer"/>
    <w:basedOn w:val="Normal"/>
    <w:link w:val="PiedepginaCar"/>
    <w:uiPriority w:val="99"/>
    <w:unhideWhenUsed/>
    <w:rsid w:val="00097F74"/>
    <w:pPr>
      <w:tabs>
        <w:tab w:val="center" w:pos="4680"/>
        <w:tab w:val="right" w:pos="9360"/>
      </w:tabs>
      <w:spacing w:after="0" w:line="240" w:lineRule="auto"/>
    </w:pPr>
    <w:rPr>
      <w:b/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97F74"/>
    <w:rPr>
      <w:rFonts w:eastAsiaTheme="minorEastAsia"/>
      <w:b/>
      <w:kern w:val="0"/>
      <w:sz w:val="16"/>
      <w:szCs w:val="22"/>
      <w:lang w:val="en-U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097F74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97F74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:lang w:val="en-U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97F74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:lang w:val="en-U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7F74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:lang w:val="en-U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7F74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:lang w:val="en-U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7F74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:lang w:val="en-U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7F74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:lang w:val="en-U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7F74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:lang w:val="en-U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7F74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:lang w:val="en-U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097F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7F74"/>
    <w:rPr>
      <w:rFonts w:eastAsiaTheme="minorEastAsia"/>
      <w:kern w:val="0"/>
      <w:sz w:val="22"/>
      <w:szCs w:val="22"/>
      <w:lang w:val="en-US"/>
      <w14:ligatures w14:val="non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97F74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Textomacro">
    <w:name w:val="macro"/>
    <w:link w:val="TextomacroCar"/>
    <w:uiPriority w:val="99"/>
    <w:unhideWhenUsed/>
    <w:rsid w:val="00097F74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TextomacroCar">
    <w:name w:val="Texto macro Car"/>
    <w:basedOn w:val="Fuentedeprrafopredeter"/>
    <w:link w:val="Textomacro"/>
    <w:uiPriority w:val="99"/>
    <w:rsid w:val="00097F74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Lista">
    <w:name w:val="List"/>
    <w:basedOn w:val="Normal"/>
    <w:uiPriority w:val="99"/>
    <w:unhideWhenUsed/>
    <w:rsid w:val="00097F74"/>
    <w:pPr>
      <w:ind w:left="360" w:hanging="360"/>
      <w:contextualSpacing/>
    </w:pPr>
  </w:style>
  <w:style w:type="paragraph" w:styleId="Listaconvietas">
    <w:name w:val="List Bullet"/>
    <w:basedOn w:val="Normal"/>
    <w:uiPriority w:val="99"/>
    <w:unhideWhenUsed/>
    <w:rsid w:val="00097F74"/>
    <w:pPr>
      <w:numPr>
        <w:numId w:val="2"/>
      </w:numPr>
      <w:contextualSpacing/>
    </w:pPr>
  </w:style>
  <w:style w:type="paragraph" w:styleId="Listaconnmeros">
    <w:name w:val="List Number"/>
    <w:basedOn w:val="Normal"/>
    <w:uiPriority w:val="99"/>
    <w:unhideWhenUsed/>
    <w:rsid w:val="00097F74"/>
    <w:pPr>
      <w:numPr>
        <w:numId w:val="4"/>
      </w:numPr>
      <w:contextualSpacing/>
    </w:pPr>
  </w:style>
  <w:style w:type="paragraph" w:styleId="Lista2">
    <w:name w:val="List 2"/>
    <w:basedOn w:val="Normal"/>
    <w:uiPriority w:val="99"/>
    <w:unhideWhenUsed/>
    <w:rsid w:val="00097F74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097F74"/>
    <w:pPr>
      <w:ind w:left="1080" w:hanging="360"/>
      <w:contextualSpacing/>
    </w:pPr>
  </w:style>
  <w:style w:type="paragraph" w:styleId="Listaconvietas2">
    <w:name w:val="List Bullet 2"/>
    <w:basedOn w:val="Normal"/>
    <w:uiPriority w:val="99"/>
    <w:unhideWhenUsed/>
    <w:rsid w:val="00097F74"/>
    <w:pPr>
      <w:numPr>
        <w:numId w:val="6"/>
      </w:numPr>
      <w:contextualSpacing/>
    </w:pPr>
  </w:style>
  <w:style w:type="paragraph" w:styleId="Listaconvietas3">
    <w:name w:val="List Bullet 3"/>
    <w:basedOn w:val="Normal"/>
    <w:uiPriority w:val="99"/>
    <w:unhideWhenUsed/>
    <w:rsid w:val="00097F74"/>
    <w:pPr>
      <w:numPr>
        <w:numId w:val="8"/>
      </w:numPr>
      <w:contextualSpacing/>
    </w:pPr>
  </w:style>
  <w:style w:type="paragraph" w:styleId="Listaconnmeros2">
    <w:name w:val="List Number 2"/>
    <w:basedOn w:val="Normal"/>
    <w:uiPriority w:val="99"/>
    <w:unhideWhenUsed/>
    <w:rsid w:val="00097F74"/>
    <w:pPr>
      <w:numPr>
        <w:numId w:val="10"/>
      </w:numPr>
      <w:contextualSpacing/>
    </w:pPr>
  </w:style>
  <w:style w:type="paragraph" w:styleId="Listaconnmeros3">
    <w:name w:val="List Number 3"/>
    <w:basedOn w:val="Normal"/>
    <w:uiPriority w:val="99"/>
    <w:unhideWhenUsed/>
    <w:rsid w:val="00097F74"/>
    <w:pPr>
      <w:numPr>
        <w:numId w:val="12"/>
      </w:numPr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097F74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097F74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lang w:val="en-US"/>
      <w14:ligatures w14:val="none"/>
    </w:rPr>
  </w:style>
  <w:style w:type="paragraph" w:styleId="Textoindependiente">
    <w:name w:val="Body Text"/>
    <w:basedOn w:val="Normal"/>
    <w:link w:val="TextoindependienteCar"/>
    <w:uiPriority w:val="99"/>
    <w:unhideWhenUsed/>
    <w:rsid w:val="00097F7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097F74"/>
    <w:rPr>
      <w:rFonts w:eastAsiaTheme="minorEastAsia"/>
      <w:kern w:val="0"/>
      <w:sz w:val="22"/>
      <w:szCs w:val="22"/>
      <w:lang w:val="en-US"/>
      <w14:ligatures w14:val="none"/>
    </w:rPr>
  </w:style>
  <w:style w:type="paragraph" w:styleId="Continuarlista">
    <w:name w:val="List Continue"/>
    <w:basedOn w:val="Normal"/>
    <w:uiPriority w:val="99"/>
    <w:unhideWhenUsed/>
    <w:rsid w:val="00097F74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097F74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097F74"/>
    <w:pPr>
      <w:spacing w:after="120"/>
      <w:ind w:left="108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097F74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097F74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:lang w:val="en-US"/>
      <w14:ligatures w14:val="none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097F74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097F74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097F74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097F74"/>
    <w:rPr>
      <w:rFonts w:eastAsiaTheme="minorEastAsia"/>
      <w:kern w:val="0"/>
      <w:sz w:val="16"/>
      <w:szCs w:val="16"/>
      <w:lang w:val="en-US"/>
      <w14:ligatures w14:val="none"/>
    </w:rPr>
  </w:style>
  <w:style w:type="character" w:styleId="Textoennegrita">
    <w:name w:val="Strong"/>
    <w:basedOn w:val="Fuentedeprrafopredeter"/>
    <w:uiPriority w:val="22"/>
    <w:qFormat/>
    <w:rsid w:val="00097F74"/>
    <w:rPr>
      <w:b/>
      <w:bCs/>
    </w:rPr>
  </w:style>
  <w:style w:type="character" w:styleId="nfasis">
    <w:name w:val="Emphasis"/>
    <w:basedOn w:val="Fuentedeprrafopredeter"/>
    <w:uiPriority w:val="20"/>
    <w:qFormat/>
    <w:rsid w:val="00097F74"/>
    <w:rPr>
      <w:i/>
      <w:iCs/>
    </w:rPr>
  </w:style>
  <w:style w:type="paragraph" w:styleId="NormalWeb">
    <w:name w:val="Normal (Web)"/>
    <w:basedOn w:val="Normal"/>
    <w:uiPriority w:val="99"/>
    <w:unhideWhenUsed/>
    <w:rsid w:val="00097F74"/>
    <w:rPr>
      <w:rFonts w:ascii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5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097F74"/>
    <w:pPr>
      <w:spacing w:after="0" w:line="240" w:lineRule="auto"/>
    </w:pPr>
    <w:rPr>
      <w:rFonts w:eastAsiaTheme="minorEastAsia"/>
      <w:kern w:val="0"/>
      <w14:ligatures w14:val="none"/>
    </w:rPr>
  </w:style>
  <w:style w:type="table" w:styleId="Sombreadoclaro">
    <w:name w:val="Light Shading"/>
    <w:basedOn w:val="Tablanormal"/>
    <w:uiPriority w:val="60"/>
    <w:rsid w:val="00097F74"/>
    <w:pPr>
      <w:spacing w:after="0" w:line="240" w:lineRule="auto"/>
    </w:pPr>
    <w:rPr>
      <w:rFonts w:eastAsiaTheme="minorEastAsia"/>
      <w:color w:val="000000" w:themeColor="text1" w:themeShade="BF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staclara">
    <w:name w:val="Light List"/>
    <w:basedOn w:val="Tablanormal"/>
    <w:uiPriority w:val="61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uadrculaclara">
    <w:name w:val="Light Grid"/>
    <w:basedOn w:val="Tablanormal"/>
    <w:uiPriority w:val="62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ombreadomedio1">
    <w:name w:val="Medium Shading 1"/>
    <w:basedOn w:val="Tablanormal"/>
    <w:uiPriority w:val="63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2">
    <w:name w:val="Medium List 2"/>
    <w:basedOn w:val="Tablanormal"/>
    <w:uiPriority w:val="66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2">
    <w:name w:val="Medium Grid 2"/>
    <w:basedOn w:val="Tablanormal"/>
    <w:uiPriority w:val="68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staoscura">
    <w:name w:val="Dark List"/>
    <w:basedOn w:val="Tablanormal"/>
    <w:uiPriority w:val="70"/>
    <w:rsid w:val="00097F74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ombreadovistoso">
    <w:name w:val="Colorful Shading"/>
    <w:basedOn w:val="Tablanormal"/>
    <w:uiPriority w:val="71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uadrculavistosa">
    <w:name w:val="Colorful Grid"/>
    <w:basedOn w:val="Tablanormal"/>
    <w:uiPriority w:val="73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ombreadoclaro-nfasis1">
    <w:name w:val="Light Shading Accent 1"/>
    <w:basedOn w:val="Tablanormal"/>
    <w:uiPriority w:val="60"/>
    <w:rsid w:val="00097F74"/>
    <w:pPr>
      <w:spacing w:after="0" w:line="240" w:lineRule="auto"/>
    </w:pPr>
    <w:rPr>
      <w:rFonts w:eastAsiaTheme="minorEastAsia"/>
      <w:color w:val="0F4761" w:themeColor="accent1" w:themeShade="BF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staclara-nfasis1">
    <w:name w:val="Light List Accent 1"/>
    <w:basedOn w:val="Tablanormal"/>
    <w:uiPriority w:val="61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Cuadrculaclara-nfasis1">
    <w:name w:val="Light Grid Accent 1"/>
    <w:basedOn w:val="Tablanormal"/>
    <w:uiPriority w:val="62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Sombreadomedio1-nfasis1">
    <w:name w:val="Medium Shading 1 Accent 1"/>
    <w:basedOn w:val="Tablanormal"/>
    <w:uiPriority w:val="63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-nfasis1">
    <w:name w:val="Medium List 1 Accent 1"/>
    <w:basedOn w:val="Tablanormal"/>
    <w:uiPriority w:val="65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paragraph" w:styleId="Prrafodelista">
    <w:name w:val="List Paragraph"/>
    <w:basedOn w:val="Normal"/>
    <w:uiPriority w:val="34"/>
    <w:qFormat/>
    <w:rsid w:val="00097F74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097F74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097F74"/>
    <w:rPr>
      <w:rFonts w:eastAsiaTheme="minorEastAsia"/>
      <w:i/>
      <w:iCs/>
      <w:color w:val="000000" w:themeColor="text1"/>
      <w:kern w:val="0"/>
      <w:sz w:val="22"/>
      <w:szCs w:val="22"/>
      <w:lang w:val="en-US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7F74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7F74"/>
    <w:rPr>
      <w:rFonts w:eastAsiaTheme="minorEastAsia"/>
      <w:b/>
      <w:bCs/>
      <w:i/>
      <w:iCs/>
      <w:color w:val="156082" w:themeColor="accent1"/>
      <w:kern w:val="0"/>
      <w:sz w:val="22"/>
      <w:szCs w:val="22"/>
      <w:lang w:val="en-US"/>
      <w14:ligatures w14:val="none"/>
    </w:rPr>
  </w:style>
  <w:style w:type="table" w:styleId="Listamedia2-nfasis1">
    <w:name w:val="Medium List 2 Accent 1"/>
    <w:basedOn w:val="Tablanormal"/>
    <w:uiPriority w:val="66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-nfasis1">
    <w:name w:val="Medium Grid 1 Accent 1"/>
    <w:basedOn w:val="Tablanormal"/>
    <w:uiPriority w:val="67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media2-nfasis1">
    <w:name w:val="Medium Grid 2 Accent 1"/>
    <w:basedOn w:val="Tablanormal"/>
    <w:uiPriority w:val="68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-nfasis1">
    <w:name w:val="Medium Grid 3 Accent 1"/>
    <w:basedOn w:val="Tablanormal"/>
    <w:uiPriority w:val="6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Listaoscura-nfasis1">
    <w:name w:val="Dark List Accent 1"/>
    <w:basedOn w:val="Tablanormal"/>
    <w:uiPriority w:val="70"/>
    <w:rsid w:val="00097F74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Sombreadovistoso-nfasis1">
    <w:name w:val="Colorful Shading Accent 1"/>
    <w:basedOn w:val="Tablanormal"/>
    <w:uiPriority w:val="71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-nfasis1">
    <w:name w:val="Colorful List Accent 1"/>
    <w:basedOn w:val="Tablanormal"/>
    <w:uiPriority w:val="72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uadrculavistosa-nfasis1">
    <w:name w:val="Colorful Grid Accent 1"/>
    <w:basedOn w:val="Tablanormal"/>
    <w:uiPriority w:val="73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Sombreadoclaro-nfasis2">
    <w:name w:val="Light Shading Accent 2"/>
    <w:basedOn w:val="Tablanormal"/>
    <w:uiPriority w:val="60"/>
    <w:rsid w:val="00097F74"/>
    <w:pPr>
      <w:spacing w:after="0" w:line="240" w:lineRule="auto"/>
    </w:pPr>
    <w:rPr>
      <w:rFonts w:eastAsiaTheme="minorEastAsia"/>
      <w:color w:val="BF4E14" w:themeColor="accent2" w:themeShade="BF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staclara-nfasis2">
    <w:name w:val="Light List Accent 2"/>
    <w:basedOn w:val="Tablanormal"/>
    <w:uiPriority w:val="61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Cuadrculaclara-nfasis2">
    <w:name w:val="Light Grid Accent 2"/>
    <w:basedOn w:val="Tablanormal"/>
    <w:uiPriority w:val="62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Sombreadomedio1-nfasis2">
    <w:name w:val="Medium Shading 1 Accent 2"/>
    <w:basedOn w:val="Tablanormal"/>
    <w:uiPriority w:val="63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-nfasis2">
    <w:name w:val="Medium List 1 Accent 2"/>
    <w:basedOn w:val="Tablanormal"/>
    <w:uiPriority w:val="65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edia2-nfasis2">
    <w:name w:val="Medium List 2 Accent 2"/>
    <w:basedOn w:val="Tablanormal"/>
    <w:uiPriority w:val="66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-nfasis2">
    <w:name w:val="Medium Grid 1 Accent 2"/>
    <w:basedOn w:val="Tablanormal"/>
    <w:uiPriority w:val="67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media2-nfasis2">
    <w:name w:val="Medium Grid 2 Accent 2"/>
    <w:basedOn w:val="Tablanormal"/>
    <w:uiPriority w:val="68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-nfasis2">
    <w:name w:val="Medium Grid 3 Accent 2"/>
    <w:basedOn w:val="Tablanormal"/>
    <w:uiPriority w:val="6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Listaoscura-nfasis2">
    <w:name w:val="Dark List Accent 2"/>
    <w:basedOn w:val="Tablanormal"/>
    <w:uiPriority w:val="70"/>
    <w:rsid w:val="00097F74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Sombreadovistoso-nfasis2">
    <w:name w:val="Colorful Shading Accent 2"/>
    <w:basedOn w:val="Tablanormal"/>
    <w:uiPriority w:val="71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-nfasis2">
    <w:name w:val="Colorful List Accent 2"/>
    <w:basedOn w:val="Tablanormal"/>
    <w:uiPriority w:val="72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uadrculavistosa-nfasis2">
    <w:name w:val="Colorful Grid Accent 2"/>
    <w:basedOn w:val="Tablanormal"/>
    <w:uiPriority w:val="73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Sombreadoclaro-nfasis3">
    <w:name w:val="Light Shading Accent 3"/>
    <w:basedOn w:val="Tablanormal"/>
    <w:uiPriority w:val="60"/>
    <w:rsid w:val="00097F74"/>
    <w:pPr>
      <w:spacing w:after="0" w:line="240" w:lineRule="auto"/>
    </w:pPr>
    <w:rPr>
      <w:rFonts w:eastAsiaTheme="minorEastAsia"/>
      <w:color w:val="124F1A" w:themeColor="accent3" w:themeShade="BF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staclara-nfasis3">
    <w:name w:val="Light List Accent 3"/>
    <w:basedOn w:val="Tablanormal"/>
    <w:uiPriority w:val="61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Cuadrculaclara-nfasis3">
    <w:name w:val="Light Grid Accent 3"/>
    <w:basedOn w:val="Tablanormal"/>
    <w:uiPriority w:val="62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Sombreadomedio1-nfasis3">
    <w:name w:val="Medium Shading 1 Accent 3"/>
    <w:basedOn w:val="Tablanormal"/>
    <w:uiPriority w:val="63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-nfasis3">
    <w:name w:val="Medium List 1 Accent 3"/>
    <w:basedOn w:val="Tablanormal"/>
    <w:uiPriority w:val="65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edia2-nfasis3">
    <w:name w:val="Medium List 2 Accent 3"/>
    <w:basedOn w:val="Tablanormal"/>
    <w:uiPriority w:val="66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-nfasis3">
    <w:name w:val="Medium Grid 1 Accent 3"/>
    <w:basedOn w:val="Tablanormal"/>
    <w:uiPriority w:val="67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media2-nfasis3">
    <w:name w:val="Medium Grid 2 Accent 3"/>
    <w:basedOn w:val="Tablanormal"/>
    <w:uiPriority w:val="68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-nfasis3">
    <w:name w:val="Medium Grid 3 Accent 3"/>
    <w:basedOn w:val="Tablanormal"/>
    <w:uiPriority w:val="6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Listaoscura-nfasis3">
    <w:name w:val="Dark List Accent 3"/>
    <w:basedOn w:val="Tablanormal"/>
    <w:uiPriority w:val="70"/>
    <w:rsid w:val="00097F74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Sombreadovistoso-nfasis3">
    <w:name w:val="Colorful Shading Accent 3"/>
    <w:basedOn w:val="Tablanormal"/>
    <w:uiPriority w:val="71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Listavistosa-nfasis3">
    <w:name w:val="Colorful List Accent 3"/>
    <w:basedOn w:val="Tablanormal"/>
    <w:uiPriority w:val="72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uadrculavistosa-nfasis3">
    <w:name w:val="Colorful Grid Accent 3"/>
    <w:basedOn w:val="Tablanormal"/>
    <w:uiPriority w:val="73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doclaro-nfasis4">
    <w:name w:val="Light Shading Accent 4"/>
    <w:basedOn w:val="Tablanormal"/>
    <w:uiPriority w:val="60"/>
    <w:rsid w:val="00097F74"/>
    <w:pPr>
      <w:spacing w:after="0" w:line="240" w:lineRule="auto"/>
    </w:pPr>
    <w:rPr>
      <w:rFonts w:eastAsiaTheme="minorEastAsia"/>
      <w:color w:val="0B769F" w:themeColor="accent4" w:themeShade="BF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staclara-nfasis4">
    <w:name w:val="Light List Accent 4"/>
    <w:basedOn w:val="Tablanormal"/>
    <w:uiPriority w:val="61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Cuadrculaclara-nfasis4">
    <w:name w:val="Light Grid Accent 4"/>
    <w:basedOn w:val="Tablanormal"/>
    <w:uiPriority w:val="62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Sombreadomedio1-nfasis4">
    <w:name w:val="Medium Shading 1 Accent 4"/>
    <w:basedOn w:val="Tablanormal"/>
    <w:uiPriority w:val="63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-nfasis4">
    <w:name w:val="Medium List 1 Accent 4"/>
    <w:basedOn w:val="Tablanormal"/>
    <w:uiPriority w:val="65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edia2-nfasis4">
    <w:name w:val="Medium List 2 Accent 4"/>
    <w:basedOn w:val="Tablanormal"/>
    <w:uiPriority w:val="66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-nfasis4">
    <w:name w:val="Medium Grid 1 Accent 4"/>
    <w:basedOn w:val="Tablanormal"/>
    <w:uiPriority w:val="67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media2-nfasis4">
    <w:name w:val="Medium Grid 2 Accent 4"/>
    <w:basedOn w:val="Tablanormal"/>
    <w:uiPriority w:val="68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-nfasis4">
    <w:name w:val="Medium Grid 3 Accent 4"/>
    <w:basedOn w:val="Tablanormal"/>
    <w:uiPriority w:val="6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Listaoscura-nfasis4">
    <w:name w:val="Dark List Accent 4"/>
    <w:basedOn w:val="Tablanormal"/>
    <w:uiPriority w:val="70"/>
    <w:rsid w:val="00097F74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Sombreadovistoso-nfasis4">
    <w:name w:val="Colorful Shading Accent 4"/>
    <w:basedOn w:val="Tablanormal"/>
    <w:uiPriority w:val="71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-nfasis4">
    <w:name w:val="Colorful List Accent 4"/>
    <w:basedOn w:val="Tablanormal"/>
    <w:uiPriority w:val="72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uadrculavistosa-nfasis4">
    <w:name w:val="Colorful Grid Accent 4"/>
    <w:basedOn w:val="Tablanormal"/>
    <w:uiPriority w:val="73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Sombreadoclaro-nfasis5">
    <w:name w:val="Light Shading Accent 5"/>
    <w:basedOn w:val="Tablanormal"/>
    <w:uiPriority w:val="60"/>
    <w:rsid w:val="00097F74"/>
    <w:pPr>
      <w:spacing w:after="0" w:line="240" w:lineRule="auto"/>
    </w:pPr>
    <w:rPr>
      <w:rFonts w:eastAsiaTheme="minorEastAsia"/>
      <w:color w:val="77206D" w:themeColor="accent5" w:themeShade="BF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staclara-nfasis5">
    <w:name w:val="Light List Accent 5"/>
    <w:basedOn w:val="Tablanormal"/>
    <w:uiPriority w:val="61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Cuadrculaclara-nfasis5">
    <w:name w:val="Light Grid Accent 5"/>
    <w:basedOn w:val="Tablanormal"/>
    <w:uiPriority w:val="62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Sombreadomedio1-nfasis5">
    <w:name w:val="Medium Shading 1 Accent 5"/>
    <w:basedOn w:val="Tablanormal"/>
    <w:uiPriority w:val="63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-nfasis5">
    <w:name w:val="Medium List 1 Accent 5"/>
    <w:basedOn w:val="Tablanormal"/>
    <w:uiPriority w:val="65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edia2-nfasis5">
    <w:name w:val="Medium List 2 Accent 5"/>
    <w:basedOn w:val="Tablanormal"/>
    <w:uiPriority w:val="66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-nfasis5">
    <w:name w:val="Medium Grid 1 Accent 5"/>
    <w:basedOn w:val="Tablanormal"/>
    <w:uiPriority w:val="67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media2-nfasis5">
    <w:name w:val="Medium Grid 2 Accent 5"/>
    <w:basedOn w:val="Tablanormal"/>
    <w:uiPriority w:val="68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-nfasis5">
    <w:name w:val="Medium Grid 3 Accent 5"/>
    <w:basedOn w:val="Tablanormal"/>
    <w:uiPriority w:val="6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Listaoscura-nfasis5">
    <w:name w:val="Dark List Accent 5"/>
    <w:basedOn w:val="Tablanormal"/>
    <w:uiPriority w:val="70"/>
    <w:rsid w:val="00097F74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Sombreadovistoso-nfasis5">
    <w:name w:val="Colorful Shading Accent 5"/>
    <w:basedOn w:val="Tablanormal"/>
    <w:uiPriority w:val="71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-nfasis5">
    <w:name w:val="Colorful List Accent 5"/>
    <w:basedOn w:val="Tablanormal"/>
    <w:uiPriority w:val="72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uadrculavistosa-nfasis5">
    <w:name w:val="Colorful Grid Accent 5"/>
    <w:basedOn w:val="Tablanormal"/>
    <w:uiPriority w:val="73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Sombreadoclaro-nfasis6">
    <w:name w:val="Light Shading Accent 6"/>
    <w:basedOn w:val="Tablanormal"/>
    <w:uiPriority w:val="60"/>
    <w:rsid w:val="00097F74"/>
    <w:pPr>
      <w:spacing w:after="0" w:line="240" w:lineRule="auto"/>
    </w:pPr>
    <w:rPr>
      <w:rFonts w:eastAsiaTheme="minorEastAsia"/>
      <w:color w:val="3A7C22" w:themeColor="accent6" w:themeShade="BF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aclara-nfasis6">
    <w:name w:val="Light List Accent 6"/>
    <w:basedOn w:val="Tablanormal"/>
    <w:uiPriority w:val="61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Cuadrculaclara-nfasis6">
    <w:name w:val="Light Grid Accent 6"/>
    <w:basedOn w:val="Tablanormal"/>
    <w:uiPriority w:val="62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Sombreadomedio1-nfasis6">
    <w:name w:val="Medium Shading 1 Accent 6"/>
    <w:basedOn w:val="Tablanormal"/>
    <w:uiPriority w:val="63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-nfasis6">
    <w:name w:val="Medium List 1 Accent 6"/>
    <w:basedOn w:val="Tablanormal"/>
    <w:uiPriority w:val="65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edia2-nfasis6">
    <w:name w:val="Medium List 2 Accent 6"/>
    <w:basedOn w:val="Tablanormal"/>
    <w:uiPriority w:val="66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-nfasis6">
    <w:name w:val="Medium Grid 1 Accent 6"/>
    <w:basedOn w:val="Tablanormal"/>
    <w:uiPriority w:val="67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uadrculamedia2-nfasis6">
    <w:name w:val="Medium Grid 2 Accent 6"/>
    <w:basedOn w:val="Tablanormal"/>
    <w:uiPriority w:val="68"/>
    <w:rsid w:val="00097F7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-nfasis6">
    <w:name w:val="Medium Grid 3 Accent 6"/>
    <w:basedOn w:val="Tablanormal"/>
    <w:uiPriority w:val="69"/>
    <w:rsid w:val="00097F7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oscura-nfasis6">
    <w:name w:val="Dark List Accent 6"/>
    <w:basedOn w:val="Tablanormal"/>
    <w:uiPriority w:val="70"/>
    <w:rsid w:val="00097F74"/>
    <w:pPr>
      <w:spacing w:after="0" w:line="240" w:lineRule="auto"/>
    </w:pPr>
    <w:rPr>
      <w:rFonts w:eastAsiaTheme="minorEastAsia"/>
      <w:color w:val="FFFFFF" w:themeColor="background1"/>
      <w:kern w:val="0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Sombreadovistoso-nfasis6">
    <w:name w:val="Colorful Shading Accent 6"/>
    <w:basedOn w:val="Tablanormal"/>
    <w:uiPriority w:val="71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-nfasis6">
    <w:name w:val="Colorful List Accent 6"/>
    <w:basedOn w:val="Tablanormal"/>
    <w:uiPriority w:val="72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uadrculavistosa-nfasis6">
    <w:name w:val="Colorful Grid Accent 6"/>
    <w:basedOn w:val="Tablanormal"/>
    <w:uiPriority w:val="73"/>
    <w:rsid w:val="00097F74"/>
    <w:pPr>
      <w:spacing w:after="0" w:line="240" w:lineRule="auto"/>
    </w:pPr>
    <w:rPr>
      <w:rFonts w:eastAsiaTheme="minorEastAsia"/>
      <w:color w:val="000000" w:themeColor="text1"/>
      <w:kern w:val="0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styleId="nfasissutil">
    <w:name w:val="Subtle Emphasis"/>
    <w:basedOn w:val="Fuentedeprrafopredeter"/>
    <w:uiPriority w:val="19"/>
    <w:qFormat/>
    <w:rsid w:val="00097F74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097F74"/>
    <w:rPr>
      <w:b/>
      <w:bCs/>
      <w:i/>
      <w:iCs/>
      <w:color w:val="156082" w:themeColor="accent1"/>
    </w:rPr>
  </w:style>
  <w:style w:type="character" w:styleId="Referenciasutil">
    <w:name w:val="Subtle Reference"/>
    <w:basedOn w:val="Fuentedeprrafopredeter"/>
    <w:uiPriority w:val="31"/>
    <w:qFormat/>
    <w:rsid w:val="00097F74"/>
    <w:rPr>
      <w:smallCaps/>
      <w:color w:val="E97132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097F74"/>
    <w:rPr>
      <w:b/>
      <w:bCs/>
      <w:smallCaps/>
      <w:color w:val="E97132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097F74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097F7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524</Words>
  <Characters>2882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karlita s</dc:creator>
  <cp:keywords/>
  <dc:description/>
  <cp:lastModifiedBy>Rodrigo Cardenas</cp:lastModifiedBy>
  <cp:revision>5</cp:revision>
  <cp:lastPrinted>2026-05-26T19:40:00Z</cp:lastPrinted>
  <dcterms:created xsi:type="dcterms:W3CDTF">2026-05-26T14:52:00Z</dcterms:created>
  <dcterms:modified xsi:type="dcterms:W3CDTF">2026-08-10T04:08:00Z</dcterms:modified>
</cp:coreProperties>
</file>