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353"/>
        <w:tblOverlap w:val="never"/>
        <w:tblW w:w="10915" w:type="dxa"/>
        <w:tblLook w:val="04A0" w:firstRow="1" w:lastRow="0" w:firstColumn="1" w:lastColumn="0" w:noHBand="0" w:noVBand="1"/>
      </w:tblPr>
      <w:tblGrid>
        <w:gridCol w:w="10915"/>
      </w:tblGrid>
      <w:tr w:rsidR="00B20BC3" w:rsidRPr="00E530B6" w14:paraId="5DA0C38B" w14:textId="77777777" w:rsidTr="0019772A">
        <w:trPr>
          <w:trHeight w:val="220"/>
        </w:trPr>
        <w:tc>
          <w:tcPr>
            <w:tcW w:w="10915" w:type="dxa"/>
            <w:shd w:val="clear" w:color="auto" w:fill="A6A6A6" w:themeFill="background1" w:themeFillShade="A6"/>
          </w:tcPr>
          <w:p w14:paraId="245EA305" w14:textId="77777777" w:rsidR="00B20BC3" w:rsidRPr="00F60144" w:rsidRDefault="00B20BC3" w:rsidP="00E530B6">
            <w:pPr>
              <w:rPr>
                <w:b/>
                <w:bCs/>
                <w:lang w:val="es-MX" w:eastAsia="es-MX"/>
              </w:rPr>
            </w:pPr>
            <w:r w:rsidRPr="00F60144">
              <w:rPr>
                <w:b/>
                <w:bCs/>
                <w:lang w:val="es-MX" w:eastAsia="es-MX"/>
              </w:rPr>
              <w:t>AUTORIZACIÓN PARA CONTRATACIÓN DE SEGURO</w:t>
            </w:r>
          </w:p>
        </w:tc>
      </w:tr>
      <w:tr w:rsidR="00B20BC3" w:rsidRPr="00E530B6" w14:paraId="0943B3BC" w14:textId="77777777" w:rsidTr="0019772A">
        <w:trPr>
          <w:trHeight w:val="220"/>
        </w:trPr>
        <w:tc>
          <w:tcPr>
            <w:tcW w:w="10915" w:type="dxa"/>
          </w:tcPr>
          <w:p w14:paraId="7B7A8555" w14:textId="77777777" w:rsidR="00B20BC3" w:rsidRPr="00B20BC3" w:rsidRDefault="00B20BC3" w:rsidP="00B20BC3">
            <w:pPr>
              <w:tabs>
                <w:tab w:val="left" w:pos="1820"/>
              </w:tabs>
              <w:jc w:val="both"/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</w:pPr>
          </w:p>
          <w:p w14:paraId="265A05EA" w14:textId="77777777" w:rsidR="00B20BC3" w:rsidRPr="00B20BC3" w:rsidRDefault="00B20BC3" w:rsidP="00B20BC3">
            <w:pPr>
              <w:tabs>
                <w:tab w:val="left" w:pos="1820"/>
              </w:tabs>
              <w:jc w:val="both"/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</w:pPr>
            <w:r w:rsidRPr="00B20BC3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                                                       </w:t>
            </w:r>
          </w:p>
          <w:p w14:paraId="66A1BB8C" w14:textId="2ABCF9A9" w:rsidR="00B20BC3" w:rsidRPr="00B20BC3" w:rsidRDefault="00B20BC3" w:rsidP="00B20BC3">
            <w:pPr>
              <w:tabs>
                <w:tab w:val="left" w:pos="1820"/>
              </w:tabs>
              <w:jc w:val="both"/>
              <w:rPr>
                <w:rFonts w:ascii="Verdana" w:eastAsia="MS Mincho" w:hAnsi="Verdana" w:cs="Arial"/>
                <w:b/>
                <w:bCs/>
                <w:kern w:val="0"/>
                <w:sz w:val="18"/>
                <w:szCs w:val="18"/>
                <w:lang w:val="es-MX"/>
                <w14:ligatures w14:val="none"/>
              </w:rPr>
            </w:pPr>
            <w:r w:rsidRPr="00B20BC3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                                                             “</w:t>
            </w:r>
            <w:r w:rsidRPr="00B20BC3">
              <w:rPr>
                <w:rFonts w:ascii="Verdana" w:eastAsia="Times New Roman" w:hAnsi="Verdana" w:cs="Arial"/>
                <w:b/>
                <w:bCs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EL ACREDITADO” </w:t>
            </w:r>
            <w:r w:rsidRPr="00B20BC3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el </w:t>
            </w:r>
            <w:r w:rsidRPr="00B20BC3">
              <w:rPr>
                <w:rFonts w:ascii="Verdana" w:eastAsia="Times New Roman" w:hAnsi="Verdana" w:cs="Arial"/>
                <w:b/>
                <w:bCs/>
                <w:kern w:val="0"/>
                <w:sz w:val="18"/>
                <w:szCs w:val="18"/>
                <w:lang w:val="es-MX" w:eastAsia="es-MX"/>
                <w14:ligatures w14:val="none"/>
              </w:rPr>
              <w:t>C</w:t>
            </w:r>
            <w:r w:rsidRPr="00B20BC3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>.</w:t>
            </w:r>
            <w:r w:rsidR="00F60144" w:rsidRPr="00F60144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>{{nombre}} {{</w:t>
            </w:r>
            <w:proofErr w:type="spellStart"/>
            <w:r w:rsidR="00F60144" w:rsidRPr="00F60144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>segnombre</w:t>
            </w:r>
            <w:proofErr w:type="spellEnd"/>
            <w:r w:rsidR="00F60144" w:rsidRPr="00F60144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>}} {{</w:t>
            </w:r>
            <w:proofErr w:type="spellStart"/>
            <w:r w:rsidR="00F60144" w:rsidRPr="00F60144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>apellidopat</w:t>
            </w:r>
            <w:proofErr w:type="spellEnd"/>
            <w:r w:rsidR="00F60144" w:rsidRPr="00F60144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>}} {{</w:t>
            </w:r>
            <w:proofErr w:type="spellStart"/>
            <w:r w:rsidR="00F60144" w:rsidRPr="00F60144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>apellitomat</w:t>
            </w:r>
            <w:proofErr w:type="spellEnd"/>
            <w:r w:rsidR="00F60144" w:rsidRPr="00F60144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>}</w:t>
            </w:r>
            <w:proofErr w:type="gramStart"/>
            <w:r w:rsidR="00F60144" w:rsidRPr="00F60144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>}</w:t>
            </w:r>
            <w:r w:rsidR="00F60144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 </w:t>
            </w:r>
            <w:r w:rsidRPr="00B20BC3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>,</w:t>
            </w:r>
            <w:proofErr w:type="gramEnd"/>
            <w:r w:rsidRPr="00B20BC3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 en este acto otorgo mi consentimiento expreso y autorización, para que </w:t>
            </w:r>
            <w:r w:rsidRPr="00B20BC3">
              <w:rPr>
                <w:rFonts w:ascii="Verdana" w:eastAsia="Times New Roman" w:hAnsi="Verdana" w:cs="Arial"/>
                <w:b/>
                <w:bCs/>
                <w:kern w:val="0"/>
                <w:sz w:val="18"/>
                <w:szCs w:val="18"/>
                <w:lang w:val="es-MX" w:eastAsia="es-MX"/>
                <w14:ligatures w14:val="none"/>
              </w:rPr>
              <w:t>“</w:t>
            </w:r>
            <w:r w:rsidRPr="00B20BC3">
              <w:rPr>
                <w:rFonts w:ascii="Verdana" w:eastAsia="MS Mincho" w:hAnsi="Verdana" w:cs="Arial"/>
                <w:b/>
                <w:bCs/>
                <w:kern w:val="0"/>
                <w:sz w:val="18"/>
                <w:szCs w:val="18"/>
                <w:lang w:val="es-MX"/>
                <w14:ligatures w14:val="none"/>
              </w:rPr>
              <w:t xml:space="preserve">WECOME”, S.A.P.I. de C.V., SOFOM, E.N.R., </w:t>
            </w:r>
            <w:r w:rsidRPr="00B20BC3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gestione a mi nombre y representación la contratación de un seguro de vida que garantice el cumplimiento del Contrato de Crédito en caso de fallecimiento, cuyas gastos, cotas y derechos, serán cubiertos por mi cuenta a favor de </w:t>
            </w:r>
            <w:r w:rsidRPr="00B20BC3">
              <w:rPr>
                <w:rFonts w:ascii="Verdana" w:eastAsia="Times New Roman" w:hAnsi="Verdana" w:cs="Arial"/>
                <w:b/>
                <w:bCs/>
                <w:kern w:val="0"/>
                <w:sz w:val="18"/>
                <w:szCs w:val="18"/>
                <w:lang w:val="es-MX" w:eastAsia="es-MX"/>
                <w14:ligatures w14:val="none"/>
              </w:rPr>
              <w:t>“</w:t>
            </w:r>
            <w:r w:rsidRPr="00B20BC3">
              <w:rPr>
                <w:rFonts w:ascii="Verdana" w:eastAsia="MS Mincho" w:hAnsi="Verdana" w:cs="Arial"/>
                <w:b/>
                <w:bCs/>
                <w:kern w:val="0"/>
                <w:sz w:val="18"/>
                <w:szCs w:val="18"/>
                <w:lang w:val="es-MX"/>
                <w14:ligatures w14:val="none"/>
              </w:rPr>
              <w:t>WECOME”, S.A.P.I. de C.V., SOFOM, E.N.R.;</w:t>
            </w:r>
          </w:p>
          <w:p w14:paraId="65A4C605" w14:textId="77777777" w:rsidR="00B20BC3" w:rsidRPr="00B20BC3" w:rsidRDefault="00B20BC3" w:rsidP="00B20BC3">
            <w:pPr>
              <w:tabs>
                <w:tab w:val="left" w:pos="1820"/>
              </w:tabs>
              <w:jc w:val="both"/>
              <w:rPr>
                <w:rFonts w:ascii="Verdana" w:eastAsia="Times New Roman" w:hAnsi="Verdana" w:cs="Arial"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val="es-MX" w:eastAsia="es-MX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</w:p>
          <w:p w14:paraId="7D4D97B0" w14:textId="77777777" w:rsidR="00B20BC3" w:rsidRPr="00B20BC3" w:rsidRDefault="00B20BC3" w:rsidP="00B20BC3">
            <w:pPr>
              <w:numPr>
                <w:ilvl w:val="0"/>
                <w:numId w:val="14"/>
              </w:numPr>
              <w:tabs>
                <w:tab w:val="left" w:pos="1820"/>
              </w:tabs>
              <w:contextualSpacing/>
              <w:jc w:val="both"/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</w:pPr>
            <w:r w:rsidRPr="00B20BC3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>Bajo dicha tesitura reconozco que:</w:t>
            </w:r>
          </w:p>
          <w:p w14:paraId="24C12E08" w14:textId="77777777" w:rsidR="00B20BC3" w:rsidRPr="00B20BC3" w:rsidRDefault="00B20BC3" w:rsidP="00B20BC3">
            <w:pPr>
              <w:tabs>
                <w:tab w:val="left" w:pos="1820"/>
              </w:tabs>
              <w:ind w:left="1035"/>
              <w:contextualSpacing/>
              <w:jc w:val="both"/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</w:pPr>
          </w:p>
          <w:p w14:paraId="220F9C62" w14:textId="77777777" w:rsidR="00B20BC3" w:rsidRPr="00B20BC3" w:rsidRDefault="00B20BC3" w:rsidP="00B20BC3">
            <w:pPr>
              <w:numPr>
                <w:ilvl w:val="0"/>
                <w:numId w:val="13"/>
              </w:numPr>
              <w:tabs>
                <w:tab w:val="left" w:pos="1820"/>
              </w:tabs>
              <w:contextualSpacing/>
              <w:jc w:val="both"/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</w:pPr>
            <w:r w:rsidRPr="00B20BC3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>El contrato de seguro es independiente del Contrato de Crédito.</w:t>
            </w:r>
          </w:p>
          <w:p w14:paraId="4BEF2D46" w14:textId="77777777" w:rsidR="00B20BC3" w:rsidRPr="00B20BC3" w:rsidRDefault="00B20BC3" w:rsidP="00B20BC3">
            <w:pPr>
              <w:numPr>
                <w:ilvl w:val="0"/>
                <w:numId w:val="13"/>
              </w:numPr>
              <w:tabs>
                <w:tab w:val="left" w:pos="1820"/>
              </w:tabs>
              <w:contextualSpacing/>
              <w:jc w:val="both"/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</w:pPr>
            <w:r w:rsidRPr="00B20BC3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>La cancelación del seguro no cancela el crédito.</w:t>
            </w:r>
          </w:p>
          <w:p w14:paraId="770817C3" w14:textId="77777777" w:rsidR="00B20BC3" w:rsidRDefault="00B20BC3" w:rsidP="00B20BC3">
            <w:pPr>
              <w:numPr>
                <w:ilvl w:val="0"/>
                <w:numId w:val="13"/>
              </w:numPr>
              <w:tabs>
                <w:tab w:val="left" w:pos="1820"/>
              </w:tabs>
              <w:contextualSpacing/>
              <w:jc w:val="both"/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</w:pPr>
            <w:r w:rsidRPr="00B20BC3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En caso de incumplimiento o prepago total, </w:t>
            </w:r>
            <w:r w:rsidRPr="00B20BC3">
              <w:rPr>
                <w:rFonts w:ascii="Verdana" w:eastAsia="Times New Roman" w:hAnsi="Verdana" w:cs="Arial"/>
                <w:b/>
                <w:bCs/>
                <w:kern w:val="0"/>
                <w:sz w:val="18"/>
                <w:szCs w:val="18"/>
                <w:lang w:val="es-MX" w:eastAsia="es-MX"/>
                <w14:ligatures w14:val="none"/>
              </w:rPr>
              <w:t>WECOME</w:t>
            </w:r>
            <w:r w:rsidRPr="00B20BC3"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 podrá cancelar el seguro.</w:t>
            </w:r>
          </w:p>
          <w:p w14:paraId="243E68B5" w14:textId="2B807004" w:rsidR="00B20BC3" w:rsidRPr="00B20BC3" w:rsidRDefault="00B20BC3" w:rsidP="00B20BC3">
            <w:pPr>
              <w:tabs>
                <w:tab w:val="left" w:pos="1820"/>
              </w:tabs>
              <w:ind w:left="720"/>
              <w:contextualSpacing/>
              <w:jc w:val="both"/>
              <w:rPr>
                <w:rFonts w:ascii="Verdana" w:eastAsia="Times New Roman" w:hAnsi="Verdana" w:cs="Arial"/>
                <w:kern w:val="0"/>
                <w:sz w:val="18"/>
                <w:szCs w:val="18"/>
                <w:lang w:val="es-MX" w:eastAsia="es-MX"/>
                <w14:ligatures w14:val="none"/>
              </w:rPr>
            </w:pPr>
          </w:p>
        </w:tc>
      </w:tr>
    </w:tbl>
    <w:p w14:paraId="5D5637C1" w14:textId="77777777" w:rsidR="00A21DA7" w:rsidRDefault="00A21DA7">
      <w:pPr>
        <w:rPr>
          <w:lang w:val="es-MX"/>
        </w:rPr>
      </w:pPr>
    </w:p>
    <w:tbl>
      <w:tblPr>
        <w:tblStyle w:val="Tablaconcuadrcula"/>
        <w:tblpPr w:leftFromText="141" w:rightFromText="141" w:vertAnchor="page" w:horzAnchor="margin" w:tblpY="4831"/>
        <w:tblW w:w="10910" w:type="dxa"/>
        <w:tblLook w:val="04A0" w:firstRow="1" w:lastRow="0" w:firstColumn="1" w:lastColumn="0" w:noHBand="0" w:noVBand="1"/>
      </w:tblPr>
      <w:tblGrid>
        <w:gridCol w:w="10910"/>
      </w:tblGrid>
      <w:tr w:rsidR="00B20BC3" w:rsidRPr="00B20BC3" w14:paraId="16DB2DE8" w14:textId="77777777" w:rsidTr="0019772A">
        <w:trPr>
          <w:trHeight w:val="440"/>
        </w:trPr>
        <w:tc>
          <w:tcPr>
            <w:tcW w:w="10910" w:type="dxa"/>
            <w:shd w:val="clear" w:color="auto" w:fill="FFC000"/>
          </w:tcPr>
          <w:p w14:paraId="329B9CCD" w14:textId="77777777" w:rsidR="00B20BC3" w:rsidRPr="00B20BC3" w:rsidRDefault="00B20BC3" w:rsidP="00B20BC3">
            <w:pPr>
              <w:spacing w:after="200" w:line="276" w:lineRule="auto"/>
              <w:jc w:val="center"/>
              <w:rPr>
                <w:rFonts w:ascii="Verdana" w:hAnsi="Verdana"/>
                <w:b/>
                <w:bCs/>
                <w:sz w:val="18"/>
                <w:szCs w:val="18"/>
                <w:lang w:val="es-MX"/>
              </w:rPr>
            </w:pPr>
            <w:r w:rsidRPr="00B20BC3">
              <w:rPr>
                <w:rFonts w:ascii="Verdana" w:hAnsi="Verdana"/>
                <w:b/>
                <w:bCs/>
                <w:sz w:val="18"/>
                <w:szCs w:val="18"/>
                <w:lang w:val="es-MX"/>
              </w:rPr>
              <w:t>FIRMAS</w:t>
            </w:r>
          </w:p>
        </w:tc>
      </w:tr>
      <w:tr w:rsidR="00B20BC3" w:rsidRPr="00B20BC3" w14:paraId="78A7F40E" w14:textId="77777777" w:rsidTr="00B20BC3">
        <w:trPr>
          <w:trHeight w:val="3069"/>
        </w:trPr>
        <w:tc>
          <w:tcPr>
            <w:tcW w:w="10910" w:type="dxa"/>
          </w:tcPr>
          <w:p w14:paraId="717CD10E" w14:textId="77777777" w:rsidR="00B20BC3" w:rsidRPr="00B20BC3" w:rsidRDefault="00B20BC3" w:rsidP="00B20BC3">
            <w:pPr>
              <w:tabs>
                <w:tab w:val="left" w:pos="1820"/>
              </w:tabs>
              <w:spacing w:after="200" w:line="276" w:lineRule="auto"/>
              <w:rPr>
                <w:rFonts w:ascii="Verdana" w:eastAsia="Times New Roman" w:hAnsi="Verdana" w:cs="Arial"/>
                <w:b/>
                <w:bCs/>
                <w:sz w:val="18"/>
                <w:szCs w:val="18"/>
                <w:lang w:val="es-MX" w:eastAsia="es-MX"/>
              </w:rPr>
            </w:pPr>
          </w:p>
          <w:p w14:paraId="06BCD5F0" w14:textId="1FCEC44D" w:rsidR="00B20BC3" w:rsidRDefault="00F60144" w:rsidP="00B20BC3">
            <w:pPr>
              <w:tabs>
                <w:tab w:val="left" w:pos="1820"/>
              </w:tabs>
              <w:spacing w:after="200" w:line="276" w:lineRule="auto"/>
              <w:jc w:val="center"/>
              <w:rPr>
                <w:rFonts w:ascii="Verdana" w:eastAsia="Times New Roman" w:hAnsi="Verdana" w:cs="Arial"/>
                <w:b/>
                <w:bCs/>
                <w:sz w:val="18"/>
                <w:szCs w:val="18"/>
                <w:lang w:val="es-MX" w:eastAsia="es-MX"/>
              </w:rPr>
            </w:pPr>
            <w:r w:rsidRPr="00F60144">
              <w:rPr>
                <w:rFonts w:ascii="Verdana" w:eastAsia="Times New Roman" w:hAnsi="Verdana" w:cs="Arial"/>
                <w:b/>
                <w:bCs/>
                <w:sz w:val="18"/>
                <w:szCs w:val="18"/>
                <w:lang w:val="es-MX" w:eastAsia="es-MX"/>
              </w:rPr>
              <w:t>{{nombre}} {{</w:t>
            </w:r>
            <w:proofErr w:type="spellStart"/>
            <w:r w:rsidRPr="00F60144">
              <w:rPr>
                <w:rFonts w:ascii="Verdana" w:eastAsia="Times New Roman" w:hAnsi="Verdana" w:cs="Arial"/>
                <w:b/>
                <w:bCs/>
                <w:sz w:val="18"/>
                <w:szCs w:val="18"/>
                <w:lang w:val="es-MX" w:eastAsia="es-MX"/>
              </w:rPr>
              <w:t>segnombre</w:t>
            </w:r>
            <w:proofErr w:type="spellEnd"/>
            <w:r w:rsidRPr="00F60144">
              <w:rPr>
                <w:rFonts w:ascii="Verdana" w:eastAsia="Times New Roman" w:hAnsi="Verdana" w:cs="Arial"/>
                <w:b/>
                <w:bCs/>
                <w:sz w:val="18"/>
                <w:szCs w:val="18"/>
                <w:lang w:val="es-MX" w:eastAsia="es-MX"/>
              </w:rPr>
              <w:t>}} {{</w:t>
            </w:r>
            <w:proofErr w:type="spellStart"/>
            <w:r w:rsidRPr="00F60144">
              <w:rPr>
                <w:rFonts w:ascii="Verdana" w:eastAsia="Times New Roman" w:hAnsi="Verdana" w:cs="Arial"/>
                <w:b/>
                <w:bCs/>
                <w:sz w:val="18"/>
                <w:szCs w:val="18"/>
                <w:lang w:val="es-MX" w:eastAsia="es-MX"/>
              </w:rPr>
              <w:t>apellidopat</w:t>
            </w:r>
            <w:proofErr w:type="spellEnd"/>
            <w:r w:rsidRPr="00F60144">
              <w:rPr>
                <w:rFonts w:ascii="Verdana" w:eastAsia="Times New Roman" w:hAnsi="Verdana" w:cs="Arial"/>
                <w:b/>
                <w:bCs/>
                <w:sz w:val="18"/>
                <w:szCs w:val="18"/>
                <w:lang w:val="es-MX" w:eastAsia="es-MX"/>
              </w:rPr>
              <w:t>}} {{</w:t>
            </w:r>
            <w:proofErr w:type="spellStart"/>
            <w:r w:rsidRPr="00F60144">
              <w:rPr>
                <w:rFonts w:ascii="Verdana" w:eastAsia="Times New Roman" w:hAnsi="Verdana" w:cs="Arial"/>
                <w:b/>
                <w:bCs/>
                <w:sz w:val="18"/>
                <w:szCs w:val="18"/>
                <w:lang w:val="es-MX" w:eastAsia="es-MX"/>
              </w:rPr>
              <w:t>apellitomat</w:t>
            </w:r>
            <w:proofErr w:type="spellEnd"/>
            <w:r w:rsidRPr="00F60144">
              <w:rPr>
                <w:rFonts w:ascii="Verdana" w:eastAsia="Times New Roman" w:hAnsi="Verdana" w:cs="Arial"/>
                <w:b/>
                <w:bCs/>
                <w:sz w:val="18"/>
                <w:szCs w:val="18"/>
                <w:lang w:val="es-MX" w:eastAsia="es-MX"/>
              </w:rPr>
              <w:t xml:space="preserve">}} </w:t>
            </w:r>
            <w:r w:rsidR="00B20BC3" w:rsidRPr="00B20BC3">
              <w:rPr>
                <w:rFonts w:ascii="Verdana" w:eastAsia="Times New Roman" w:hAnsi="Verdana" w:cs="Arial"/>
                <w:b/>
                <w:bCs/>
                <w:sz w:val="18"/>
                <w:szCs w:val="18"/>
                <w:lang w:val="es-MX" w:eastAsia="es-MX"/>
              </w:rPr>
              <w:t>___________________________________________________</w:t>
            </w:r>
          </w:p>
          <w:p w14:paraId="34E8581A" w14:textId="77777777" w:rsidR="00B20BC3" w:rsidRPr="00B20BC3" w:rsidRDefault="00B20BC3" w:rsidP="00B20BC3">
            <w:pPr>
              <w:tabs>
                <w:tab w:val="left" w:pos="1820"/>
              </w:tabs>
              <w:spacing w:after="200" w:line="276" w:lineRule="auto"/>
              <w:jc w:val="center"/>
              <w:rPr>
                <w:rFonts w:ascii="Verdana" w:eastAsia="Times New Roman" w:hAnsi="Verdana" w:cs="Arial"/>
                <w:b/>
                <w:bCs/>
                <w:sz w:val="18"/>
                <w:szCs w:val="18"/>
                <w:lang w:val="es-MX" w:eastAsia="es-MX"/>
              </w:rPr>
            </w:pPr>
          </w:p>
          <w:p w14:paraId="1567FF27" w14:textId="68EE1B9D" w:rsidR="00B20BC3" w:rsidRPr="00B20BC3" w:rsidRDefault="00B20BC3" w:rsidP="00B20BC3">
            <w:pPr>
              <w:tabs>
                <w:tab w:val="left" w:pos="1820"/>
              </w:tabs>
              <w:spacing w:after="200" w:line="276" w:lineRule="auto"/>
              <w:jc w:val="center"/>
              <w:rPr>
                <w:rFonts w:ascii="Verdana" w:eastAsia="Times New Roman" w:hAnsi="Verdana" w:cs="Arial"/>
                <w:b/>
                <w:bCs/>
                <w:sz w:val="18"/>
                <w:szCs w:val="18"/>
                <w:lang w:val="es-MX" w:eastAsia="es-MX"/>
              </w:rPr>
            </w:pPr>
            <w:r w:rsidRPr="00B20BC3">
              <w:rPr>
                <w:rFonts w:ascii="Verdana" w:eastAsia="Times New Roman" w:hAnsi="Verdana" w:cs="Arial"/>
                <w:b/>
                <w:bCs/>
                <w:sz w:val="18"/>
                <w:szCs w:val="18"/>
                <w:lang w:val="es-MX" w:eastAsia="es-MX"/>
              </w:rPr>
              <w:t>_____________________</w:t>
            </w:r>
          </w:p>
          <w:p w14:paraId="51B44007" w14:textId="77777777" w:rsidR="00B20BC3" w:rsidRPr="00B20BC3" w:rsidRDefault="00B20BC3" w:rsidP="00B20BC3">
            <w:pPr>
              <w:tabs>
                <w:tab w:val="left" w:pos="1820"/>
              </w:tabs>
              <w:spacing w:after="200" w:line="276" w:lineRule="auto"/>
              <w:jc w:val="center"/>
              <w:rPr>
                <w:rFonts w:ascii="Verdana" w:eastAsia="Times New Roman" w:hAnsi="Verdana" w:cs="Arial"/>
                <w:b/>
                <w:bCs/>
                <w:sz w:val="18"/>
                <w:szCs w:val="18"/>
                <w:lang w:val="es-MX" w:eastAsia="es-MX"/>
              </w:rPr>
            </w:pPr>
            <w:r w:rsidRPr="00B20BC3">
              <w:rPr>
                <w:rFonts w:ascii="Verdana" w:eastAsia="Times New Roman" w:hAnsi="Verdana" w:cs="Arial"/>
                <w:b/>
                <w:bCs/>
                <w:sz w:val="18"/>
                <w:szCs w:val="18"/>
                <w:lang w:val="es-MX" w:eastAsia="es-MX"/>
              </w:rPr>
              <w:t>Firma</w:t>
            </w:r>
          </w:p>
          <w:p w14:paraId="0B09239D" w14:textId="77777777" w:rsidR="00B20BC3" w:rsidRPr="00B20BC3" w:rsidRDefault="00B20BC3" w:rsidP="00B20BC3">
            <w:pPr>
              <w:tabs>
                <w:tab w:val="left" w:pos="1820"/>
              </w:tabs>
              <w:spacing w:after="200" w:line="276" w:lineRule="auto"/>
              <w:jc w:val="both"/>
              <w:rPr>
                <w:rFonts w:ascii="Verdana" w:hAnsi="Verdana"/>
                <w:sz w:val="18"/>
                <w:szCs w:val="18"/>
                <w:lang w:val="es-MX"/>
              </w:rPr>
            </w:pPr>
          </w:p>
        </w:tc>
      </w:tr>
    </w:tbl>
    <w:p w14:paraId="541C4828" w14:textId="77777777" w:rsidR="00B20BC3" w:rsidRPr="00B20BC3" w:rsidRDefault="00B20BC3" w:rsidP="00B20BC3">
      <w:pPr>
        <w:rPr>
          <w:lang w:val="es-MX"/>
        </w:rPr>
      </w:pPr>
    </w:p>
    <w:p w14:paraId="5F024CD8" w14:textId="77777777" w:rsidR="00B20BC3" w:rsidRPr="00B20BC3" w:rsidRDefault="00B20BC3" w:rsidP="00B20BC3">
      <w:pPr>
        <w:tabs>
          <w:tab w:val="left" w:pos="1820"/>
        </w:tabs>
        <w:spacing w:line="240" w:lineRule="auto"/>
        <w:ind w:left="720"/>
        <w:contextualSpacing/>
        <w:jc w:val="both"/>
        <w:rPr>
          <w:rFonts w:ascii="Verdana" w:eastAsia="Times New Roman" w:hAnsi="Verdana" w:cs="Arial"/>
          <w:b/>
          <w:bCs/>
          <w:i/>
          <w:iCs/>
          <w:kern w:val="0"/>
          <w:sz w:val="18"/>
          <w:szCs w:val="18"/>
          <w:u w:val="single"/>
          <w:lang w:val="es-MX" w:eastAsia="es-MX"/>
          <w14:ligatures w14:val="none"/>
        </w:rPr>
      </w:pPr>
    </w:p>
    <w:p w14:paraId="764ADDD2" w14:textId="77777777" w:rsidR="00B20BC3" w:rsidRPr="00B20BC3" w:rsidRDefault="00B20BC3" w:rsidP="00B20BC3">
      <w:pPr>
        <w:numPr>
          <w:ilvl w:val="0"/>
          <w:numId w:val="15"/>
        </w:numPr>
        <w:tabs>
          <w:tab w:val="left" w:pos="1820"/>
        </w:tabs>
        <w:spacing w:line="240" w:lineRule="auto"/>
        <w:contextualSpacing/>
        <w:jc w:val="both"/>
        <w:rPr>
          <w:rFonts w:ascii="Verdana" w:eastAsia="Times New Roman" w:hAnsi="Verdana" w:cs="Arial"/>
          <w:b/>
          <w:bCs/>
          <w:i/>
          <w:iCs/>
          <w:kern w:val="0"/>
          <w:sz w:val="18"/>
          <w:szCs w:val="18"/>
          <w:u w:val="single"/>
          <w:lang w:val="es-MX" w:eastAsia="es-MX"/>
          <w14:ligatures w14:val="none"/>
        </w:rPr>
      </w:pPr>
      <w:r w:rsidRPr="00B20BC3">
        <w:rPr>
          <w:rFonts w:ascii="Verdana" w:eastAsia="Times New Roman" w:hAnsi="Verdana" w:cs="Arial"/>
          <w:b/>
          <w:bCs/>
          <w:i/>
          <w:iCs/>
          <w:kern w:val="0"/>
          <w:sz w:val="18"/>
          <w:szCs w:val="18"/>
          <w:u w:val="single"/>
          <w:lang w:val="es-MX" w:eastAsia="es-MX"/>
          <w14:ligatures w14:val="none"/>
        </w:rPr>
        <w:t>Para su constitución y operación con tal carácter no requiere autorización de la Secretaría de Hacienda y Crédito Público. Está sujeta a la supervisión de la Comisión Nacional Bancaria y de Valores únicamente para efectos de lo dispuesto por el artículo 56 de la Ley General de Organizaciones y Actividades Auxiliares del Crédito.</w:t>
      </w:r>
    </w:p>
    <w:p w14:paraId="312CBBF3" w14:textId="77777777" w:rsidR="00B20BC3" w:rsidRPr="00B20BC3" w:rsidRDefault="00B20BC3" w:rsidP="00B20BC3">
      <w:pPr>
        <w:tabs>
          <w:tab w:val="left" w:pos="1820"/>
        </w:tabs>
        <w:spacing w:line="240" w:lineRule="auto"/>
        <w:ind w:left="720"/>
        <w:contextualSpacing/>
        <w:jc w:val="both"/>
        <w:rPr>
          <w:rFonts w:ascii="Verdana" w:eastAsia="Times New Roman" w:hAnsi="Verdana" w:cs="Arial"/>
          <w:b/>
          <w:bCs/>
          <w:i/>
          <w:iCs/>
          <w:kern w:val="0"/>
          <w:sz w:val="18"/>
          <w:szCs w:val="18"/>
          <w:u w:val="single"/>
          <w:lang w:val="es-MX" w:eastAsia="es-MX"/>
          <w14:ligatures w14:val="none"/>
        </w:rPr>
      </w:pPr>
    </w:p>
    <w:p w14:paraId="1C331A18" w14:textId="77777777" w:rsidR="00B20BC3" w:rsidRPr="00B20BC3" w:rsidRDefault="00B20BC3" w:rsidP="00B20BC3">
      <w:pPr>
        <w:tabs>
          <w:tab w:val="left" w:pos="1820"/>
        </w:tabs>
        <w:spacing w:line="240" w:lineRule="auto"/>
        <w:jc w:val="both"/>
        <w:rPr>
          <w:rFonts w:ascii="Verdana" w:eastAsia="Times New Roman" w:hAnsi="Verdana" w:cs="Arial"/>
          <w:kern w:val="0"/>
          <w:sz w:val="18"/>
          <w:szCs w:val="18"/>
          <w:lang w:val="es-MX" w:eastAsia="es-MX"/>
          <w14:ligatures w14:val="none"/>
        </w:rPr>
      </w:pPr>
    </w:p>
    <w:p w14:paraId="6F7CC2C3" w14:textId="77777777" w:rsidR="00B20BC3" w:rsidRPr="00B20BC3" w:rsidRDefault="00B20BC3" w:rsidP="00B20BC3">
      <w:pPr>
        <w:tabs>
          <w:tab w:val="left" w:pos="1820"/>
        </w:tabs>
        <w:spacing w:line="240" w:lineRule="auto"/>
        <w:jc w:val="both"/>
        <w:rPr>
          <w:rFonts w:ascii="Verdana" w:eastAsia="Times New Roman" w:hAnsi="Verdana" w:cs="Arial"/>
          <w:kern w:val="0"/>
          <w:sz w:val="18"/>
          <w:szCs w:val="18"/>
          <w:lang w:val="es-MX" w:eastAsia="es-MX"/>
          <w14:ligatures w14:val="none"/>
        </w:rPr>
      </w:pPr>
    </w:p>
    <w:p w14:paraId="2048ADF3" w14:textId="77777777" w:rsidR="00B20BC3" w:rsidRPr="00B20BC3" w:rsidRDefault="00B20BC3" w:rsidP="00B20BC3">
      <w:pPr>
        <w:tabs>
          <w:tab w:val="left" w:pos="1820"/>
        </w:tabs>
        <w:spacing w:line="240" w:lineRule="auto"/>
        <w:jc w:val="both"/>
        <w:rPr>
          <w:rFonts w:ascii="Verdana" w:eastAsia="Times New Roman" w:hAnsi="Verdana" w:cs="Arial"/>
          <w:kern w:val="0"/>
          <w:sz w:val="18"/>
          <w:szCs w:val="18"/>
          <w:lang w:val="es-MX" w:eastAsia="es-MX"/>
          <w14:ligatures w14:val="none"/>
        </w:rPr>
      </w:pPr>
    </w:p>
    <w:p w14:paraId="1F46078A" w14:textId="77777777" w:rsidR="00B20BC3" w:rsidRPr="00B20BC3" w:rsidRDefault="00B20BC3" w:rsidP="00B20BC3">
      <w:pPr>
        <w:tabs>
          <w:tab w:val="left" w:pos="1820"/>
        </w:tabs>
        <w:spacing w:line="240" w:lineRule="auto"/>
        <w:jc w:val="both"/>
        <w:rPr>
          <w:rFonts w:ascii="Verdana" w:eastAsia="Times New Roman" w:hAnsi="Verdana" w:cs="Arial"/>
          <w:kern w:val="0"/>
          <w:sz w:val="18"/>
          <w:szCs w:val="18"/>
          <w:lang w:val="es-MX" w:eastAsia="es-MX"/>
          <w14:ligatures w14:val="none"/>
        </w:rPr>
      </w:pPr>
    </w:p>
    <w:p w14:paraId="5C9BFED1" w14:textId="5A8EF9C6" w:rsidR="00B20BC3" w:rsidRPr="00B20BC3" w:rsidRDefault="00B20BC3" w:rsidP="00B20BC3">
      <w:pPr>
        <w:tabs>
          <w:tab w:val="left" w:pos="1820"/>
          <w:tab w:val="left" w:pos="2133"/>
          <w:tab w:val="right" w:pos="8838"/>
        </w:tabs>
        <w:spacing w:line="240" w:lineRule="auto"/>
        <w:jc w:val="right"/>
        <w:rPr>
          <w:rFonts w:ascii="Verdana" w:eastAsia="Times New Roman" w:hAnsi="Verdana" w:cs="Arial"/>
          <w:b/>
          <w:bCs/>
          <w:i/>
          <w:iCs/>
          <w:kern w:val="0"/>
          <w:sz w:val="18"/>
          <w:szCs w:val="18"/>
          <w:u w:val="single"/>
          <w:lang w:val="es-MX" w:eastAsia="es-MX"/>
          <w14:ligatures w14:val="none"/>
        </w:rPr>
      </w:pPr>
      <w:r w:rsidRPr="00B20BC3">
        <w:rPr>
          <w:rFonts w:ascii="Verdana" w:eastAsia="Times New Roman" w:hAnsi="Verdana" w:cs="Arial"/>
          <w:b/>
          <w:bCs/>
          <w:i/>
          <w:iCs/>
          <w:kern w:val="0"/>
          <w:sz w:val="18"/>
          <w:szCs w:val="18"/>
          <w:u w:val="single"/>
          <w:lang w:val="es-MX" w:eastAsia="es-MX"/>
          <w14:ligatures w14:val="none"/>
        </w:rPr>
        <w:t>Atizapán de Zaragoza, Estado de México, A _</w:t>
      </w:r>
      <w:r w:rsidR="00F60144">
        <w:rPr>
          <w:rFonts w:ascii="Verdana" w:eastAsia="Times New Roman" w:hAnsi="Verdana" w:cs="Arial"/>
          <w:b/>
          <w:bCs/>
          <w:i/>
          <w:iCs/>
          <w:kern w:val="0"/>
          <w:sz w:val="18"/>
          <w:szCs w:val="18"/>
          <w:u w:val="single"/>
          <w:lang w:val="es-MX" w:eastAsia="es-MX"/>
          <w14:ligatures w14:val="none"/>
        </w:rPr>
        <w:t>{{</w:t>
      </w:r>
      <w:proofErr w:type="spellStart"/>
      <w:r w:rsidR="00F60144">
        <w:rPr>
          <w:rFonts w:ascii="Verdana" w:eastAsia="Times New Roman" w:hAnsi="Verdana" w:cs="Arial"/>
          <w:b/>
          <w:bCs/>
          <w:i/>
          <w:iCs/>
          <w:kern w:val="0"/>
          <w:sz w:val="18"/>
          <w:szCs w:val="18"/>
          <w:u w:val="single"/>
          <w:lang w:val="es-MX" w:eastAsia="es-MX"/>
          <w14:ligatures w14:val="none"/>
        </w:rPr>
        <w:t>fecha_inicio_credito</w:t>
      </w:r>
      <w:proofErr w:type="spellEnd"/>
      <w:r w:rsidR="00F60144">
        <w:rPr>
          <w:rFonts w:ascii="Verdana" w:eastAsia="Times New Roman" w:hAnsi="Verdana" w:cs="Arial"/>
          <w:b/>
          <w:bCs/>
          <w:i/>
          <w:iCs/>
          <w:kern w:val="0"/>
          <w:sz w:val="18"/>
          <w:szCs w:val="18"/>
          <w:u w:val="single"/>
          <w:lang w:val="es-MX" w:eastAsia="es-MX"/>
          <w14:ligatures w14:val="none"/>
        </w:rPr>
        <w:t>}}</w:t>
      </w:r>
    </w:p>
    <w:p w14:paraId="68339ED8" w14:textId="77777777" w:rsidR="00B20BC3" w:rsidRPr="00B20BC3" w:rsidRDefault="00B20BC3" w:rsidP="00B20BC3">
      <w:pPr>
        <w:rPr>
          <w:lang w:val="es-MX"/>
        </w:rPr>
      </w:pPr>
    </w:p>
    <w:p w14:paraId="4A1F6CBE" w14:textId="77777777" w:rsidR="00B20BC3" w:rsidRPr="00B20BC3" w:rsidRDefault="00B20BC3" w:rsidP="00B20BC3">
      <w:pPr>
        <w:rPr>
          <w:lang w:val="es-MX"/>
        </w:rPr>
      </w:pPr>
    </w:p>
    <w:sectPr w:rsidR="00B20BC3" w:rsidRPr="00B20BC3" w:rsidSect="00B20BC3">
      <w:headerReference w:type="default" r:id="rId7"/>
      <w:footerReference w:type="default" r:id="rId8"/>
      <w:pgSz w:w="12240" w:h="15840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67BA1" w14:textId="77777777" w:rsidR="00280168" w:rsidRDefault="00280168" w:rsidP="00B20BC3">
      <w:pPr>
        <w:spacing w:after="0" w:line="240" w:lineRule="auto"/>
      </w:pPr>
      <w:r>
        <w:separator/>
      </w:r>
    </w:p>
  </w:endnote>
  <w:endnote w:type="continuationSeparator" w:id="0">
    <w:p w14:paraId="2B231F18" w14:textId="77777777" w:rsidR="00280168" w:rsidRDefault="00280168" w:rsidP="00B20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B424" w14:textId="77777777" w:rsidR="00E530B6" w:rsidRPr="000F255B" w:rsidRDefault="00E530B6" w:rsidP="00E530B6">
    <w:pPr>
      <w:spacing w:after="0"/>
      <w:ind w:right="45"/>
      <w:rPr>
        <w:rFonts w:ascii="Cambria" w:eastAsia="Cambria" w:hAnsi="Cambria" w:cs="Cambria"/>
        <w:color w:val="747474" w:themeColor="background2" w:themeShade="80"/>
        <w:sz w:val="16"/>
        <w:szCs w:val="16"/>
        <w:lang w:val="es-MX"/>
      </w:rPr>
    </w:pPr>
    <w:r w:rsidRPr="000F255B">
      <w:rPr>
        <w:rFonts w:ascii="Cambria" w:eastAsia="Cambria" w:hAnsi="Cambria" w:cs="Cambria"/>
        <w:color w:val="747474" w:themeColor="background2" w:themeShade="80"/>
        <w:sz w:val="16"/>
        <w:szCs w:val="16"/>
        <w:lang w:val="es-MX"/>
      </w:rPr>
      <w:t xml:space="preserve">Calle Porfirio Día z #7, Jardines de Atizapán, Atizapán de Zaragoza, Estado de México. CP 52978 +52 1 56 5765 7825 Contacto@wecome.mx   wecome.mx WECOME, S.A.P.I. de C.V., SOFOM, E.N.R. </w:t>
    </w:r>
    <w:r w:rsidRPr="000F255B">
      <w:rPr>
        <w:b/>
        <w:i/>
        <w:color w:val="747474" w:themeColor="background2" w:themeShade="80"/>
        <w:sz w:val="16"/>
        <w:szCs w:val="16"/>
        <w:u w:val="single"/>
        <w:lang w:val="es-MX"/>
      </w:rPr>
      <w:t>Documento interno WECOME | Uso Confidencial | Prohibida su reproducción sin autorización</w: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  <w:lang w:val="es-ES"/>
      </w:rPr>
      <w:t xml:space="preserve">                          pág. </w: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</w:rPr>
      <w:fldChar w:fldCharType="begin"/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  <w:lang w:val="es-MX"/>
      </w:rPr>
      <w:instrText>PAGE    \* MERGEFORMAT</w:instrTex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</w:rPr>
      <w:fldChar w:fldCharType="separate"/>
    </w:r>
    <w:r>
      <w:rPr>
        <w:rFonts w:asciiTheme="majorHAnsi" w:eastAsiaTheme="majorEastAsia" w:hAnsiTheme="majorHAnsi" w:cstheme="majorBidi"/>
        <w:b/>
        <w:i/>
        <w:color w:val="747474" w:themeColor="background2" w:themeShade="80"/>
        <w:szCs w:val="16"/>
      </w:rPr>
      <w:t>1</w: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</w:rPr>
      <w:fldChar w:fldCharType="end"/>
    </w:r>
  </w:p>
  <w:p w14:paraId="430796DA" w14:textId="77777777" w:rsidR="00B20BC3" w:rsidRPr="00B20BC3" w:rsidRDefault="00B20BC3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AF709" w14:textId="77777777" w:rsidR="00280168" w:rsidRDefault="00280168" w:rsidP="00B20BC3">
      <w:pPr>
        <w:spacing w:after="0" w:line="240" w:lineRule="auto"/>
      </w:pPr>
      <w:r>
        <w:separator/>
      </w:r>
    </w:p>
  </w:footnote>
  <w:footnote w:type="continuationSeparator" w:id="0">
    <w:p w14:paraId="5B57A727" w14:textId="77777777" w:rsidR="00280168" w:rsidRDefault="00280168" w:rsidP="00B20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6E19C" w14:textId="77777777" w:rsidR="00B20BC3" w:rsidRPr="00B20BC3" w:rsidRDefault="00B20BC3" w:rsidP="00B20BC3">
    <w:pPr>
      <w:tabs>
        <w:tab w:val="center" w:pos="4680"/>
        <w:tab w:val="right" w:pos="9360"/>
      </w:tabs>
      <w:spacing w:after="0" w:line="240" w:lineRule="auto"/>
      <w:jc w:val="center"/>
      <w:rPr>
        <w:rFonts w:ascii="Cambria" w:eastAsia="MS Mincho" w:hAnsi="Cambria" w:cs="Times New Roman"/>
        <w:kern w:val="0"/>
        <w:sz w:val="20"/>
        <w:szCs w:val="20"/>
        <w:lang w:val="es-MX"/>
        <w14:ligatures w14:val="none"/>
      </w:rPr>
    </w:pPr>
    <w:r w:rsidRPr="00B20BC3">
      <w:rPr>
        <w:rFonts w:ascii="Cambria" w:eastAsia="MS Mincho" w:hAnsi="Cambria" w:cs="Times New Roman"/>
        <w:noProof/>
        <w:kern w:val="0"/>
        <w:lang w:val="es-MX"/>
        <w14:ligatures w14:val="none"/>
      </w:rPr>
      <w:drawing>
        <wp:anchor distT="0" distB="0" distL="114300" distR="114300" simplePos="0" relativeHeight="251659264" behindDoc="1" locked="0" layoutInCell="1" allowOverlap="1" wp14:anchorId="29E7495B" wp14:editId="28F5F071">
          <wp:simplePos x="0" y="0"/>
          <wp:positionH relativeFrom="column">
            <wp:posOffset>28575</wp:posOffset>
          </wp:positionH>
          <wp:positionV relativeFrom="paragraph">
            <wp:posOffset>-9525</wp:posOffset>
          </wp:positionV>
          <wp:extent cx="2084078" cy="638175"/>
          <wp:effectExtent l="0" t="0" r="0" b="0"/>
          <wp:wrapNone/>
          <wp:docPr id="301160293" name="Imagen 2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160293" name="Imagen 2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4078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20BC3">
      <w:rPr>
        <w:rFonts w:ascii="Cambria" w:eastAsia="MS Mincho" w:hAnsi="Cambria" w:cs="Times New Roman"/>
        <w:kern w:val="0"/>
        <w:sz w:val="20"/>
        <w:szCs w:val="20"/>
        <w:lang w:val="es-MX"/>
        <w14:ligatures w14:val="none"/>
      </w:rPr>
      <w:t xml:space="preserve">                                                                                                                                                                                        </w:t>
    </w:r>
  </w:p>
  <w:p w14:paraId="35A9FFC1" w14:textId="77777777" w:rsidR="00B20BC3" w:rsidRPr="00B20BC3" w:rsidRDefault="00B20BC3" w:rsidP="00B20BC3">
    <w:pPr>
      <w:tabs>
        <w:tab w:val="center" w:pos="4680"/>
        <w:tab w:val="right" w:pos="9360"/>
      </w:tabs>
      <w:spacing w:after="0" w:line="240" w:lineRule="auto"/>
      <w:jc w:val="center"/>
      <w:rPr>
        <w:rFonts w:ascii="Cambria" w:eastAsia="MS Mincho" w:hAnsi="Cambria" w:cs="Times New Roman"/>
        <w:kern w:val="0"/>
        <w:sz w:val="20"/>
        <w:szCs w:val="20"/>
        <w:lang w:val="es-MX"/>
        <w14:ligatures w14:val="none"/>
      </w:rPr>
    </w:pPr>
  </w:p>
  <w:p w14:paraId="55C5601C" w14:textId="77777777" w:rsidR="00B20BC3" w:rsidRPr="00B20BC3" w:rsidRDefault="00B20BC3" w:rsidP="00B20BC3">
    <w:pPr>
      <w:tabs>
        <w:tab w:val="center" w:pos="4680"/>
        <w:tab w:val="right" w:pos="9360"/>
      </w:tabs>
      <w:spacing w:after="0" w:line="240" w:lineRule="auto"/>
      <w:jc w:val="center"/>
      <w:rPr>
        <w:rFonts w:ascii="Cambria" w:eastAsia="MS Mincho" w:hAnsi="Cambria" w:cs="Times New Roman"/>
        <w:kern w:val="0"/>
        <w:sz w:val="20"/>
        <w:szCs w:val="20"/>
        <w:lang w:val="es-MX"/>
        <w14:ligatures w14:val="none"/>
      </w:rPr>
    </w:pPr>
  </w:p>
  <w:p w14:paraId="1004F993" w14:textId="726FD759" w:rsidR="00B20BC3" w:rsidRPr="00B20BC3" w:rsidRDefault="00B20BC3" w:rsidP="00B20BC3">
    <w:pPr>
      <w:tabs>
        <w:tab w:val="center" w:pos="4680"/>
        <w:tab w:val="right" w:pos="9360"/>
      </w:tabs>
      <w:spacing w:after="0" w:line="240" w:lineRule="auto"/>
      <w:jc w:val="right"/>
      <w:rPr>
        <w:rFonts w:eastAsiaTheme="minorEastAsia"/>
        <w:kern w:val="0"/>
        <w:lang w:val="es-MX"/>
        <w14:ligatures w14:val="none"/>
      </w:rPr>
    </w:pPr>
    <w:r w:rsidRPr="00B20BC3">
      <w:rPr>
        <w:rFonts w:ascii="Cambria" w:eastAsia="MS Mincho" w:hAnsi="Cambria" w:cs="Times New Roman"/>
        <w:b/>
        <w:bCs/>
        <w:kern w:val="0"/>
        <w:sz w:val="18"/>
        <w:szCs w:val="18"/>
        <w:lang w:val="es-MX"/>
        <w14:ligatures w14:val="none"/>
      </w:rPr>
      <w:t xml:space="preserve">                                                                                                                                   RECA: </w:t>
    </w:r>
    <w:r w:rsidR="00190522" w:rsidRPr="00190522">
      <w:rPr>
        <w:rFonts w:ascii="Cambria" w:eastAsia="MS Mincho" w:hAnsi="Cambria" w:cs="Times New Roman"/>
        <w:b/>
        <w:bCs/>
        <w:kern w:val="0"/>
        <w:sz w:val="18"/>
        <w:szCs w:val="18"/>
        <w:u w:val="single"/>
        <w14:ligatures w14:val="none"/>
      </w:rPr>
      <w:t>16975-439-043854/01-01158-0526</w:t>
    </w:r>
  </w:p>
  <w:p w14:paraId="281BFDA2" w14:textId="77777777" w:rsidR="00B20BC3" w:rsidRDefault="00B20B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963652"/>
    <w:multiLevelType w:val="hybridMultilevel"/>
    <w:tmpl w:val="68A88A12"/>
    <w:lvl w:ilvl="0" w:tplc="080A000B">
      <w:start w:val="1"/>
      <w:numFmt w:val="bullet"/>
      <w:lvlText w:val=""/>
      <w:lvlJc w:val="left"/>
      <w:pPr>
        <w:ind w:left="1035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7" w15:restartNumberingAfterBreak="0">
    <w:nsid w:val="3AAF797F"/>
    <w:multiLevelType w:val="hybridMultilevel"/>
    <w:tmpl w:val="02B682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774A4"/>
    <w:multiLevelType w:val="hybridMultilevel"/>
    <w:tmpl w:val="F3B0624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740236">
    <w:abstractNumId w:val="5"/>
  </w:num>
  <w:num w:numId="2" w16cid:durableId="138350812">
    <w:abstractNumId w:val="5"/>
  </w:num>
  <w:num w:numId="3" w16cid:durableId="831526432">
    <w:abstractNumId w:val="4"/>
  </w:num>
  <w:num w:numId="4" w16cid:durableId="465783437">
    <w:abstractNumId w:val="4"/>
  </w:num>
  <w:num w:numId="5" w16cid:durableId="84036059">
    <w:abstractNumId w:val="3"/>
  </w:num>
  <w:num w:numId="6" w16cid:durableId="1384938055">
    <w:abstractNumId w:val="3"/>
  </w:num>
  <w:num w:numId="7" w16cid:durableId="342362073">
    <w:abstractNumId w:val="2"/>
  </w:num>
  <w:num w:numId="8" w16cid:durableId="1949314674">
    <w:abstractNumId w:val="2"/>
  </w:num>
  <w:num w:numId="9" w16cid:durableId="669137859">
    <w:abstractNumId w:val="1"/>
  </w:num>
  <w:num w:numId="10" w16cid:durableId="859929868">
    <w:abstractNumId w:val="1"/>
  </w:num>
  <w:num w:numId="11" w16cid:durableId="405151791">
    <w:abstractNumId w:val="0"/>
  </w:num>
  <w:num w:numId="12" w16cid:durableId="1162114936">
    <w:abstractNumId w:val="0"/>
  </w:num>
  <w:num w:numId="13" w16cid:durableId="126974725">
    <w:abstractNumId w:val="7"/>
  </w:num>
  <w:num w:numId="14" w16cid:durableId="1759867158">
    <w:abstractNumId w:val="6"/>
  </w:num>
  <w:num w:numId="15" w16cid:durableId="21290078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BC3"/>
    <w:rsid w:val="00097F74"/>
    <w:rsid w:val="00190522"/>
    <w:rsid w:val="00243E25"/>
    <w:rsid w:val="00280168"/>
    <w:rsid w:val="003A3B8F"/>
    <w:rsid w:val="003C5ABD"/>
    <w:rsid w:val="0043473B"/>
    <w:rsid w:val="00580B32"/>
    <w:rsid w:val="00623AD2"/>
    <w:rsid w:val="00643A8A"/>
    <w:rsid w:val="007B0CB8"/>
    <w:rsid w:val="007B169D"/>
    <w:rsid w:val="00A21DA7"/>
    <w:rsid w:val="00B20BC3"/>
    <w:rsid w:val="00B70901"/>
    <w:rsid w:val="00CB3FF1"/>
    <w:rsid w:val="00CF519C"/>
    <w:rsid w:val="00D86D23"/>
    <w:rsid w:val="00DE4E89"/>
    <w:rsid w:val="00E530B6"/>
    <w:rsid w:val="00F6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87C9B5"/>
  <w15:chartTrackingRefBased/>
  <w15:docId w15:val="{61B7FEFE-425F-46B1-9400-3677C4C2F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F74"/>
  </w:style>
  <w:style w:type="paragraph" w:styleId="Ttulo1">
    <w:name w:val="heading 1"/>
    <w:basedOn w:val="Normal"/>
    <w:next w:val="Normal"/>
    <w:link w:val="Ttulo1Car"/>
    <w:uiPriority w:val="9"/>
    <w:qFormat/>
    <w:rsid w:val="00097F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7F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7F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F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F7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F7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F7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F7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F7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Piedepgina"/>
    <w:qFormat/>
    <w:rsid w:val="00097F74"/>
    <w:pPr>
      <w:spacing w:before="580" w:beforeAutospacing="1" w:after="580" w:afterAutospacing="1"/>
      <w:jc w:val="center"/>
    </w:pPr>
    <w:rPr>
      <w:rFonts w:ascii="Eras Demi ITC" w:hAnsi="Eras Demi ITC"/>
      <w:bCs/>
      <w:sz w:val="14"/>
      <w:szCs w:val="14"/>
    </w:rPr>
  </w:style>
  <w:style w:type="paragraph" w:styleId="Piedepgina">
    <w:name w:val="footer"/>
    <w:basedOn w:val="Normal"/>
    <w:link w:val="PiedepginaCar"/>
    <w:uiPriority w:val="99"/>
    <w:unhideWhenUsed/>
    <w:rsid w:val="00097F74"/>
    <w:pPr>
      <w:tabs>
        <w:tab w:val="center" w:pos="4680"/>
        <w:tab w:val="right" w:pos="9360"/>
      </w:tabs>
      <w:spacing w:after="0" w:line="240" w:lineRule="auto"/>
    </w:pPr>
    <w:rPr>
      <w:b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97F74"/>
    <w:rPr>
      <w:rFonts w:eastAsiaTheme="minorEastAsia"/>
      <w:b/>
      <w:kern w:val="0"/>
      <w:sz w:val="16"/>
      <w:szCs w:val="22"/>
      <w:lang w:val="en-U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097F74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97F74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97F74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F74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F7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F7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F7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F74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F7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97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7F7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97F74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Textomacro">
    <w:name w:val="macro"/>
    <w:link w:val="TextomacroCar"/>
    <w:uiPriority w:val="99"/>
    <w:unhideWhenUsed/>
    <w:rsid w:val="00097F7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TextomacroCar">
    <w:name w:val="Texto macro Car"/>
    <w:basedOn w:val="Fuentedeprrafopredeter"/>
    <w:link w:val="Textomacro"/>
    <w:uiPriority w:val="99"/>
    <w:rsid w:val="00097F74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Lista">
    <w:name w:val="List"/>
    <w:basedOn w:val="Normal"/>
    <w:uiPriority w:val="99"/>
    <w:unhideWhenUsed/>
    <w:rsid w:val="00097F74"/>
    <w:pPr>
      <w:ind w:left="360" w:hanging="360"/>
      <w:contextualSpacing/>
    </w:pPr>
  </w:style>
  <w:style w:type="paragraph" w:styleId="Listaconvietas">
    <w:name w:val="List Bullet"/>
    <w:basedOn w:val="Normal"/>
    <w:uiPriority w:val="99"/>
    <w:unhideWhenUsed/>
    <w:rsid w:val="00097F74"/>
    <w:pPr>
      <w:numPr>
        <w:numId w:val="2"/>
      </w:numPr>
      <w:contextualSpacing/>
    </w:pPr>
  </w:style>
  <w:style w:type="paragraph" w:styleId="Listaconnmeros">
    <w:name w:val="List Number"/>
    <w:basedOn w:val="Normal"/>
    <w:uiPriority w:val="99"/>
    <w:unhideWhenUsed/>
    <w:rsid w:val="00097F74"/>
    <w:pPr>
      <w:numPr>
        <w:numId w:val="4"/>
      </w:numPr>
      <w:contextualSpacing/>
    </w:pPr>
  </w:style>
  <w:style w:type="paragraph" w:styleId="Lista2">
    <w:name w:val="List 2"/>
    <w:basedOn w:val="Normal"/>
    <w:uiPriority w:val="99"/>
    <w:unhideWhenUsed/>
    <w:rsid w:val="00097F74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097F74"/>
    <w:pPr>
      <w:ind w:left="1080" w:hanging="360"/>
      <w:contextualSpacing/>
    </w:pPr>
  </w:style>
  <w:style w:type="paragraph" w:styleId="Listaconvietas2">
    <w:name w:val="List Bullet 2"/>
    <w:basedOn w:val="Normal"/>
    <w:uiPriority w:val="99"/>
    <w:unhideWhenUsed/>
    <w:rsid w:val="00097F74"/>
    <w:pPr>
      <w:numPr>
        <w:numId w:val="6"/>
      </w:numPr>
      <w:contextualSpacing/>
    </w:pPr>
  </w:style>
  <w:style w:type="paragraph" w:styleId="Listaconvietas3">
    <w:name w:val="List Bullet 3"/>
    <w:basedOn w:val="Normal"/>
    <w:uiPriority w:val="99"/>
    <w:unhideWhenUsed/>
    <w:rsid w:val="00097F74"/>
    <w:pPr>
      <w:numPr>
        <w:numId w:val="8"/>
      </w:numPr>
      <w:contextualSpacing/>
    </w:pPr>
  </w:style>
  <w:style w:type="paragraph" w:styleId="Listaconnmeros2">
    <w:name w:val="List Number 2"/>
    <w:basedOn w:val="Normal"/>
    <w:uiPriority w:val="99"/>
    <w:unhideWhenUsed/>
    <w:rsid w:val="00097F74"/>
    <w:pPr>
      <w:numPr>
        <w:numId w:val="10"/>
      </w:numPr>
      <w:contextualSpacing/>
    </w:pPr>
  </w:style>
  <w:style w:type="paragraph" w:styleId="Listaconnmeros3">
    <w:name w:val="List Number 3"/>
    <w:basedOn w:val="Normal"/>
    <w:uiPriority w:val="99"/>
    <w:unhideWhenUsed/>
    <w:rsid w:val="00097F74"/>
    <w:pPr>
      <w:numPr>
        <w:numId w:val="12"/>
      </w:numPr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097F74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097F74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097F7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97F7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Continuarlista">
    <w:name w:val="List Continue"/>
    <w:basedOn w:val="Normal"/>
    <w:uiPriority w:val="99"/>
    <w:unhideWhenUsed/>
    <w:rsid w:val="00097F74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097F74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097F74"/>
    <w:pPr>
      <w:spacing w:after="120"/>
      <w:ind w:left="108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097F74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097F74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:lang w:val="en-U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097F7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097F7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097F7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097F74"/>
    <w:rPr>
      <w:rFonts w:eastAsiaTheme="minorEastAsia"/>
      <w:kern w:val="0"/>
      <w:sz w:val="16"/>
      <w:szCs w:val="16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097F74"/>
    <w:rPr>
      <w:b/>
      <w:bCs/>
    </w:rPr>
  </w:style>
  <w:style w:type="character" w:styleId="nfasis">
    <w:name w:val="Emphasis"/>
    <w:basedOn w:val="Fuentedeprrafopredeter"/>
    <w:uiPriority w:val="20"/>
    <w:qFormat/>
    <w:rsid w:val="00097F74"/>
    <w:rPr>
      <w:i/>
      <w:iCs/>
    </w:rPr>
  </w:style>
  <w:style w:type="paragraph" w:styleId="NormalWeb">
    <w:name w:val="Normal (Web)"/>
    <w:basedOn w:val="Normal"/>
    <w:uiPriority w:val="99"/>
    <w:unhideWhenUsed/>
    <w:rsid w:val="00097F74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97F74"/>
    <w:pPr>
      <w:spacing w:after="0" w:line="240" w:lineRule="auto"/>
    </w:pPr>
    <w:rPr>
      <w:rFonts w:eastAsiaTheme="minorEastAsia"/>
      <w:kern w:val="0"/>
      <w14:ligatures w14:val="none"/>
    </w:rPr>
  </w:style>
  <w:style w:type="table" w:styleId="Sombreadoclaro">
    <w:name w:val="Light Shading"/>
    <w:basedOn w:val="Tablanormal"/>
    <w:uiPriority w:val="60"/>
    <w:rsid w:val="00097F74"/>
    <w:pPr>
      <w:spacing w:after="0" w:line="240" w:lineRule="auto"/>
    </w:pPr>
    <w:rPr>
      <w:rFonts w:eastAsiaTheme="minorEastAsia"/>
      <w:color w:val="000000" w:themeColor="text1" w:themeShade="BF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aclara">
    <w:name w:val="Light List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uadrculaclara">
    <w:name w:val="Light Grid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ombreadomedio1">
    <w:name w:val="Medium Shading 1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2">
    <w:name w:val="Medium List 2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2">
    <w:name w:val="Medium Grid 2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staoscura">
    <w:name w:val="Dark List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ombreadovistoso">
    <w:name w:val="Colorful Shading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uadrculavistosa">
    <w:name w:val="Colorful Grid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ombreadoclaro-nfasis1">
    <w:name w:val="Light Shading Accent 1"/>
    <w:basedOn w:val="Tablanormal"/>
    <w:uiPriority w:val="60"/>
    <w:rsid w:val="00097F74"/>
    <w:pPr>
      <w:spacing w:after="0" w:line="240" w:lineRule="auto"/>
    </w:pPr>
    <w:rPr>
      <w:rFonts w:eastAsiaTheme="minorEastAsia"/>
      <w:color w:val="0F4761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staclara-nfasis1">
    <w:name w:val="Light List Accent 1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Cuadrculaclara-nfasis1">
    <w:name w:val="Light Grid Accent 1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Sombreadomedio1-nfasis1">
    <w:name w:val="Medium Shading 1 Accent 1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1">
    <w:name w:val="Medium List 1 Accent 1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Prrafodelista">
    <w:name w:val="List Paragraph"/>
    <w:basedOn w:val="Normal"/>
    <w:uiPriority w:val="34"/>
    <w:qFormat/>
    <w:rsid w:val="00097F74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097F74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097F74"/>
    <w:rPr>
      <w:rFonts w:eastAsiaTheme="minorEastAsia"/>
      <w:i/>
      <w:iCs/>
      <w:color w:val="000000" w:themeColor="text1"/>
      <w:kern w:val="0"/>
      <w:sz w:val="22"/>
      <w:szCs w:val="22"/>
      <w:lang w:val="en-U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F74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F74"/>
    <w:rPr>
      <w:rFonts w:eastAsiaTheme="minorEastAsia"/>
      <w:b/>
      <w:bCs/>
      <w:i/>
      <w:iCs/>
      <w:color w:val="156082" w:themeColor="accent1"/>
      <w:kern w:val="0"/>
      <w:sz w:val="22"/>
      <w:szCs w:val="22"/>
      <w:lang w:val="en-US"/>
      <w14:ligatures w14:val="none"/>
    </w:rPr>
  </w:style>
  <w:style w:type="table" w:styleId="Listamedia2-nfasis1">
    <w:name w:val="Medium List 2 Accent 1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1">
    <w:name w:val="Medium Grid 1 Accent 1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2-nfasis1">
    <w:name w:val="Medium Grid 2 Accent 1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1">
    <w:name w:val="Medium Grid 3 Accent 1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Listaoscura-nfasis1">
    <w:name w:val="Dark List Accent 1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Sombreadovistoso-nfasis1">
    <w:name w:val="Colorful Shading Accent 1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1">
    <w:name w:val="Colorful List Accent 1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uadrculavistosa-nfasis1">
    <w:name w:val="Colorful Grid Accent 1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Sombreadoclaro-nfasis2">
    <w:name w:val="Light Shading Accent 2"/>
    <w:basedOn w:val="Tablanormal"/>
    <w:uiPriority w:val="60"/>
    <w:rsid w:val="00097F74"/>
    <w:pPr>
      <w:spacing w:after="0" w:line="240" w:lineRule="auto"/>
    </w:pPr>
    <w:rPr>
      <w:rFonts w:eastAsiaTheme="minorEastAsia"/>
      <w:color w:val="BF4E14" w:themeColor="accent2" w:themeShade="BF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staclara-nfasis2">
    <w:name w:val="Light List Accent 2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Cuadrculaclara-nfasis2">
    <w:name w:val="Light Grid Accent 2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Sombreadomedio1-nfasis2">
    <w:name w:val="Medium Shading 1 Accent 2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2">
    <w:name w:val="Medium List 1 Accent 2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2-nfasis2">
    <w:name w:val="Medium List 2 Accent 2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2">
    <w:name w:val="Medium Grid 1 Accent 2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2-nfasis2">
    <w:name w:val="Medium Grid 2 Accent 2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2">
    <w:name w:val="Medium Grid 3 Accent 2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Listaoscura-nfasis2">
    <w:name w:val="Dark List Accent 2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Sombreadovistoso-nfasis2">
    <w:name w:val="Colorful Shading Accent 2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2">
    <w:name w:val="Colorful List Accent 2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uadrculavistosa-nfasis2">
    <w:name w:val="Colorful Grid Accent 2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Sombreadoclaro-nfasis3">
    <w:name w:val="Light Shading Accent 3"/>
    <w:basedOn w:val="Tablanormal"/>
    <w:uiPriority w:val="60"/>
    <w:rsid w:val="00097F74"/>
    <w:pPr>
      <w:spacing w:after="0" w:line="240" w:lineRule="auto"/>
    </w:pPr>
    <w:rPr>
      <w:rFonts w:eastAsiaTheme="minorEastAsia"/>
      <w:color w:val="124F1A" w:themeColor="accent3" w:themeShade="BF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staclara-nfasis3">
    <w:name w:val="Light List Accent 3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Cuadrculaclara-nfasis3">
    <w:name w:val="Light Grid Accent 3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Sombreadomedio1-nfasis3">
    <w:name w:val="Medium Shading 1 Accent 3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3">
    <w:name w:val="Medium List 1 Accent 3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2-nfasis3">
    <w:name w:val="Medium List 2 Accent 3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3">
    <w:name w:val="Medium Grid 1 Accent 3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2-nfasis3">
    <w:name w:val="Medium Grid 2 Accent 3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3">
    <w:name w:val="Medium Grid 3 Accent 3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Listaoscura-nfasis3">
    <w:name w:val="Dark List Accent 3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Sombreadovistoso-nfasis3">
    <w:name w:val="Colorful Shading Accent 3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Listavistosa-nfasis3">
    <w:name w:val="Colorful List Accent 3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uadrculavistosa-nfasis3">
    <w:name w:val="Colorful Grid Accent 3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claro-nfasis4">
    <w:name w:val="Light Shading Accent 4"/>
    <w:basedOn w:val="Tablanormal"/>
    <w:uiPriority w:val="60"/>
    <w:rsid w:val="00097F74"/>
    <w:pPr>
      <w:spacing w:after="0" w:line="240" w:lineRule="auto"/>
    </w:pPr>
    <w:rPr>
      <w:rFonts w:eastAsiaTheme="minorEastAsia"/>
      <w:color w:val="0B769F" w:themeColor="accent4" w:themeShade="BF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staclara-nfasis4">
    <w:name w:val="Light List Accent 4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Cuadrculaclara-nfasis4">
    <w:name w:val="Light Grid Accent 4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Sombreadomedio1-nfasis4">
    <w:name w:val="Medium Shading 1 Accent 4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4">
    <w:name w:val="Medium List 1 Accent 4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2-nfasis4">
    <w:name w:val="Medium List 2 Accent 4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4">
    <w:name w:val="Medium Grid 1 Accent 4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2-nfasis4">
    <w:name w:val="Medium Grid 2 Accent 4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4">
    <w:name w:val="Medium Grid 3 Accent 4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Listaoscura-nfasis4">
    <w:name w:val="Dark List Accent 4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Sombreadovistoso-nfasis4">
    <w:name w:val="Colorful Shading Accent 4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4">
    <w:name w:val="Colorful List Accent 4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uadrculavistosa-nfasis4">
    <w:name w:val="Colorful Grid Accent 4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Sombreadoclaro-nfasis5">
    <w:name w:val="Light Shading Accent 5"/>
    <w:basedOn w:val="Tablanormal"/>
    <w:uiPriority w:val="60"/>
    <w:rsid w:val="00097F74"/>
    <w:pPr>
      <w:spacing w:after="0" w:line="240" w:lineRule="auto"/>
    </w:pPr>
    <w:rPr>
      <w:rFonts w:eastAsiaTheme="minorEastAsia"/>
      <w:color w:val="77206D" w:themeColor="accent5" w:themeShade="BF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staclara-nfasis5">
    <w:name w:val="Light List Accent 5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Cuadrculaclara-nfasis5">
    <w:name w:val="Light Grid Accent 5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Sombreadomedio1-nfasis5">
    <w:name w:val="Medium Shading 1 Accent 5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5">
    <w:name w:val="Medium List 1 Accent 5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2-nfasis5">
    <w:name w:val="Medium List 2 Accent 5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5">
    <w:name w:val="Medium Grid 1 Accent 5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2-nfasis5">
    <w:name w:val="Medium Grid 2 Accent 5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5">
    <w:name w:val="Medium Grid 3 Accent 5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Listaoscura-nfasis5">
    <w:name w:val="Dark List Accent 5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Sombreadovistoso-nfasis5">
    <w:name w:val="Colorful Shading Accent 5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5">
    <w:name w:val="Colorful List Accent 5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uadrculavistosa-nfasis5">
    <w:name w:val="Colorful Grid Accent 5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Sombreadoclaro-nfasis6">
    <w:name w:val="Light Shading Accent 6"/>
    <w:basedOn w:val="Tablanormal"/>
    <w:uiPriority w:val="60"/>
    <w:rsid w:val="00097F74"/>
    <w:pPr>
      <w:spacing w:after="0" w:line="240" w:lineRule="auto"/>
    </w:pPr>
    <w:rPr>
      <w:rFonts w:eastAsiaTheme="minorEastAsia"/>
      <w:color w:val="3A7C22" w:themeColor="accent6" w:themeShade="BF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aclara-nfasis6">
    <w:name w:val="Light List Accent 6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Cuadrculaclara-nfasis6">
    <w:name w:val="Light Grid Accent 6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Sombreadomedio1-nfasis6">
    <w:name w:val="Medium Shading 1 Accent 6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6">
    <w:name w:val="Medium List 1 Accent 6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-nfasis6">
    <w:name w:val="Medium List 2 Accent 6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6">
    <w:name w:val="Medium Grid 1 Accent 6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-nfasis6">
    <w:name w:val="Medium Grid 2 Accent 6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6">
    <w:name w:val="Medium Grid 3 Accent 6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oscura-nfasis6">
    <w:name w:val="Dark List Accent 6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Sombreadovistoso-nfasis6">
    <w:name w:val="Colorful Shading Accent 6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6">
    <w:name w:val="Colorful List Accent 6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uadrculavistosa-nfasis6">
    <w:name w:val="Colorful Grid Accent 6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nfasissutil">
    <w:name w:val="Subtle Emphasis"/>
    <w:basedOn w:val="Fuentedeprrafopredeter"/>
    <w:uiPriority w:val="19"/>
    <w:qFormat/>
    <w:rsid w:val="00097F74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097F74"/>
    <w:rPr>
      <w:b/>
      <w:bCs/>
      <w:i/>
      <w:iCs/>
      <w:color w:val="156082" w:themeColor="accent1"/>
    </w:rPr>
  </w:style>
  <w:style w:type="character" w:styleId="Referenciasutil">
    <w:name w:val="Subtle Reference"/>
    <w:basedOn w:val="Fuentedeprrafopredeter"/>
    <w:uiPriority w:val="31"/>
    <w:qFormat/>
    <w:rsid w:val="00097F74"/>
    <w:rPr>
      <w:smallCaps/>
      <w:color w:val="E97132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097F74"/>
    <w:rPr>
      <w:b/>
      <w:bCs/>
      <w:smallCaps/>
      <w:color w:val="E97132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097F74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97F7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217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karlita s</dc:creator>
  <cp:keywords/>
  <dc:description/>
  <cp:lastModifiedBy>Rodrigo Cardenas</cp:lastModifiedBy>
  <cp:revision>4</cp:revision>
  <dcterms:created xsi:type="dcterms:W3CDTF">2026-05-26T15:09:00Z</dcterms:created>
  <dcterms:modified xsi:type="dcterms:W3CDTF">2026-08-11T01:32:00Z</dcterms:modified>
</cp:coreProperties>
</file>